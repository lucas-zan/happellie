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SC" w:hAnsi="Noto Sans CJK SC" w:eastAsia="Noto Sans CJK SC"/>
          <w:b/>
          <w:i w:val="0"/>
          <w:color w:val="2E66A8"/>
          <w:sz w:val="44"/>
        </w:rPr>
        <w:t>英语宠物养成小游戏</w:t>
        <w:br/>
        <w:t>Mac 版架构与开发设计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C636A"/>
          <w:sz w:val="25"/>
        </w:rPr>
        <w:t>轻量本地优先方案（前端 Tauri + React，后端 Python FastAPI，数据库 SQLite）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3"/>
              </w:rPr>
              <w:t>交付定位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本设计以“先让 1 到 2 个小朋友爱不释手”为目标，不追求大而全。设计强调本地优先、快速试错、缓存优先、规则优先，为后续验证成功后的重构预留清晰边界。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项目代号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Pet English Mac MVP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目标用户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1 到 2 名自家小学生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交付内容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架构设计、功能设计、技术选型、开发设计、接口与数据库附录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推荐交付周期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2 到 4 周完成 MVP，1 周做家庭真实试用反馈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1. 执行摘要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本方案面向“先做一个 Mac 版、只给少量孩子试用、再快速改造”的场景。前端采用 Tauri + React + Vite 打包为 Mac 桌面应用；后端采用 Python FastAPI 提供本地 Agent 能力；数据库采用 SQLite，音频与缓存使用本地文件目录。整体架构坚持“本地优先、前后端分离、缓存优先、规则优先”。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系统不把 AI 当成“每一步都实时自由发挥的黑盒”，而是把 AI 放在三个明确位置：一是生成今日学习计划与课包，二是对最近若干次学习行为做轻量分析，三是在必要时生成新的文本与音频。其余流程由规则和状态机控制，从而保证速度、成本与可调试性。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产品形态以“宠物养成”作为主包装：孩子不是来学英语，而是来照顾宠物。英语任务是喂食、陪玩、换装和解锁奖励的必要动作。这样可以把英语学习隐藏在高频、短回合、即时反馈的游戏循环中。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3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这是一个 Mac 本地桌面应用：孩子每天花 5 到 10 分钟完成 3 到 5 个短任务，照顾自己的宠物；系统在后端持续累积学习记录，更新薄弱点标签，并据此调整下一次任务内容。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2. 目标、边界与设计原则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2.1 项目目标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在 2 到 4 周内完成可用的 Mac MVP，并支持后续每天快速修改。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让孩子愿意主动打开应用，连续 7 天内保持较高完成率。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通过最少的结构化标签，驱动下一次学习内容的差异化。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控制生成成本，尽量复用内容、音频和学习计划。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为未来迁移到云端或移动端保留清晰边界，但不为未来过度设计。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2.2 当前范围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只支持 macOS。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只服务 1 到 2 个孩子，本地单机使用。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只做一个主要玩法：宠物养成 + 超短英语任务。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只做本地账号或极简用户选择，不做复杂登录体系。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只做文本内容和基础音频，不做复杂实时语音对话。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2.3 明确不做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不做班级、老师、家长后台、排行榜和社交。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不做复杂多角色、多宠物战斗或大地图系统。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不做重型向量检索、分布式任务队列和多实例部署。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不做先验上很重的“通用 Agent 平台”。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2.4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原则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设计解释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本地优先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所有核心能力都可在本机完成，网络只用于调用外部 AI / 语音服务。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缓存优先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同一学生、同一标签组合、同一词包尽量复用既有课包与音频。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规则优先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实时推荐先走规则；AI 负责生成和总结，不负责接管全部流程。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状态机优先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前端学习流程由明确状态控制，避免过早引入自由聊天式交互。</w:t>
            </w:r>
          </w:p>
        </w:tc>
      </w:tr>
      <w:tr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快速试错</w:t>
            </w:r>
          </w:p>
        </w:tc>
        <w:tc>
          <w:tcPr>
            <w:tcW w:type="dxa" w:w="49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每个模块单独可替换；先做对，再做重。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3. 总体架构设计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系统采用“桌面前端 + 本地 API 后端 + 本地数据库/文件层 + 外部 AI 服务”的四层结构。前端和后端解耦，既方便本地开发，也便于未来迁移到远端服务。</w:t>
      </w:r>
    </w:p>
    <w:p>
      <w:r>
        <w:drawing>
          <wp:inline xmlns:a="http://schemas.openxmlformats.org/drawingml/2006/main" xmlns:pic="http://schemas.openxmlformats.org/drawingml/2006/picture">
            <wp:extent cx="6309360" cy="3575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C636A"/>
          <w:sz w:val="19"/>
        </w:rPr>
        <w:t>图 1  总体架构图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3.1 架构分层说明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层级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主要职责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核心技术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说明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表现层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宠物小屋、任务页、奖励反馈、资源加载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Tauri + React + Vite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负责渲染、动画、交互和本地 UI 状态。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应用层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路由、状态机、API 调用、错误提示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React Router / Zustand（或等价轻量方案）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只保留薄业务逻辑，避免前端过重。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服务层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学习计划、标签更新、缓存控制、音频生成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FastAPI + Pydantic + Python 服务模块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作为本地 Agent，集中处理逻辑与 AI 编排。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数据层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结构化数据和文件缓存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SQLite + 本地文件目录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数据库存结构化状态，文件目录存音频和大块 JSON。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3.2 运行形态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Tauri 启动后加载本地前端资源。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前端通过 localhost 调用 FastAPI；后端默认监听 127.0.0.1 固定端口。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FastAPI 读写 SQLite 和本地文件缓存。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当缓存未命中时，FastAPI 调用外部 AI / TTS 服务并把结果落盘。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定时任务由后端内部调度器执行，无需额外消息队列。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3"/>
              </w:rPr>
              <w:t>为什么保留前后端分离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虽然是本地应用，但保留前后端分离可以显著降低未来重构成本：一方面方便你快速替换前端界面与玩法；另一方面后端逻辑未来迁到云端或移动端复用时边界更清晰。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3.3 核心数据与决策流</w:t>
      </w:r>
    </w:p>
    <w:p>
      <w:r>
        <w:drawing>
          <wp:inline xmlns:a="http://schemas.openxmlformats.org/drawingml/2006/main" xmlns:pic="http://schemas.openxmlformats.org/drawingml/2006/picture">
            <wp:extent cx="6309360" cy="3224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C636A"/>
          <w:sz w:val="19"/>
        </w:rPr>
        <w:t>图 2  一次学习回合的数据与决策流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系统把一次学习拆成“读取标签 -&gt; 生成计划 -&gt; 进入回合 -&gt; 记录事件 -&gt; 轻分析 -&gt; 定时重分析”六个步骤。轻分析负责即时更新可解释字段，如错误次数、完成率、偏好计数；重分析负责按最近 N 次学习更新 profile_tags，从而影响下一次计划。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4. 功能设计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4.1 MVP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模块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功能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是否首版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说明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宠物系统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创建 / 选择宠物、展示状态、喂食和奖励消费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提供情感连接和留存锚点。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任务系统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生成每日 3 到 5 个超短英语任务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任务由学生标签驱动。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学习交互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听单词选图、拖拽配对、看图选句、基础跟读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先做少量高完成率题型。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课包生成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根据词包、标签、难度和玩法模板生成课包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支持缓存和版本化。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音频系统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单词和句子发音缓存、播放、重试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TTS 结果落本地。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画像分析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更新薄弱点、兴趣偏好、推荐时长等标签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轻量标签即可。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学习记录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查看最近 7 天完成情况和高频错项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用于家长快速观察。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语音评分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自动精细评测发音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后续再做。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多端同步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跨设备共享进度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当前仅本地。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4.2 前端功能设计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212529"/>
          <w:sz w:val="24"/>
        </w:rPr>
        <w:t>4.2.1 页面与路由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首页 / 宠物小屋：展示宠物、状态、奖励库存和“开始今日任务”。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任务页：一屏一个动作，支持听、选、拖拽、跟读。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结算页：反馈完成度、奖励与宠物状态变化。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记录页：查看最近学习天数、错项热词和最近偏好。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设置页：切换学生、本地资源清理、日志导出。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212529"/>
          <w:sz w:val="24"/>
        </w:rPr>
        <w:t>4.2.2 交互节奏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每次学习控制在 5 到 10 分钟。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每个任务 20 到 45 秒内可完成。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一屏只做一件事，避免复杂说明。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操作后 200 到 500ms 内必须出现明确反馈。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奖励要回流到宠物，而不是停留在纯积分。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4.3 后端功能设计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模块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职责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首版策略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学生、宠物、基础设置管理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本地单用户/少量用户，读写 SQLite。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Planning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生成今日学习计划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先走规则+模板，再按需调用 AI。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Content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生成课包、题目、提示、文本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课包以 JSON 结构化存储，并按 hash 缓存。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Audio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 / 复用 TTS 音频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命中缓存时直接返回文件路径。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Profile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聚合行为事件并更新标签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轻分析实时跑，重分析定时跑。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Event Service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记录学习事件、错误与耗时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所有画像分析从事件表读取。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Rules Engine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决定“补薄弱 / 复习 / 兴趣奖励”的配比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首版用可配置规则文件，不上复杂引擎。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4.4 学生画像与标签设计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首版画像只保留少量高价值、可解释、可更新的标签，不生成长篇画像文本。所有标签都应可直接影响下一次学习计划。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标签类别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示例字段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更新方式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用途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基础标签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grade_level, pet_type, session_minutes_preference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手工设置 + 行为修正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决定默认难度和节奏。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兴趣标签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likes_feeding, likes_dressing, likes_matching_game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按完成率与停留时长累计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决定奖励包装和优先玩法。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薄弱点标签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weak_vocab_food, weak_skill_listening, weak_sentence_length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按错误率和重试次数计算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决定补弱内容。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行为状态标签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frustration_risk, recent_dropout, retry_heavy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实时计算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决定下一次是否降难、缩短回合。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推荐标签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next_pack_type, recommended_difficulty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定时分析产出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直接驱动计划生成。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4.5 个性化学习策略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首版建议固定为“2 个补弱任务 + 1 个复习任务 + 1 个兴趣奖励任务”。这样既能体现个性化，又保持规则稳定、便于调试。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补弱任务：优先覆盖最近 3 次学习中错误率最高或重试次数最多的知识点。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复习任务：抽取已学但 3 到 7 天未出现的内容，保证巩固。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兴趣奖励任务：绑定孩子偏好的宠物动作或小游戏形态，降低学习阻力。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3"/>
              </w:rPr>
              <w:t>首版不要做的个性化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不要让模型在每次学习时完全自由生成全新流程；也不要尝试一次性构建非常复杂的推荐系统。先用结构化标签和确定性规则跑通，再看哪些标签真的有效。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5. 技术选型与理由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层面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选型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选择理由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替代方案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桌面壳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Tauri 2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沿用 Web 技术栈；基于系统 WebView；包体和资源开销更轻。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Electron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前端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React + TypeScript + Vite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组件化好、迭代快、Vite 本地开发速度快。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Vue / Svelte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状态管理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Zustand（或同级轻量方案）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比重型状态库更适合 MVP。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Redux Toolkit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后端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Python 3.12 + FastAPI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编码快、文档自动生成、适合 I/O 型 AI 编排。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Go/Fiber、Node/Nest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数据校验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Pydantic v2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定义请求与响应模型，降低接口漂移。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dataclasses + 手写校验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数据库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SQLite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单文件、零配置、适合本地单机场景。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DuckDB / 本地 JSON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ORM/数据访问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SQLAlchemy Core 或轻量 Repository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控制 SQL 可见性，避免过重 ORM。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全量 ORM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调度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APScheduler 或 FastAPI 内部调度封装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足够支持夜间标签更新和缓存清理。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Celery / Redis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AI 接口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OpenAI Responses API + 结构化输出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适合工具调用和 JSON 结果。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直接 Chat Completions / 其他模型网关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音频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可插拔 TTS Provider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便于后续切换阿里、豆包等。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单一供应商固定接入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打包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Tauri Build + PyInstaller 或 sidecar 方式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保留桌面体验并可本地运行 Python 服务。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手工安装前后端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5.1 关键选型解释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Tauri 用系统 WebView 承载桌面界面，适合“先做 Mac、包体尽量轻”的方向。React 与 Vite 组合适合高频小步迭代，前端体验足够好，而且未来迁到 Web 或移动端 WebView 时复用度较高。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后端选择 Python + FastAPI，不是因为它是最高性能选项，而是因为当前系统瓶颈主要来自外部 AI / 语音请求和本地 I/O，而不是纯 CPU 计算。FastAPI 足以承接本地 API、缓存、文件读写、规则引擎与 AI 编排。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数据库选 SQLite，是因为当前数据规模小、用户数少，且你明确希望尽量轻。SQLite 天然适配本地单机模式，部署和备份成本极低。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5.2 需要预留的替换位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TTS / STT Provider：必须抽象成统一接口，便于替换不同供应商。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AI Planner 与 Analyzer：统一走 service adapter，而不是散落在各处直接调用模型。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Data Repository：尽量不要让业务逻辑直接依赖原始 SQL 语句字符串。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Task Scheduler：封装统一入口，后续可替换为更重的后台任务系统。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6. 详细开发设计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6.1 代码仓布局</w:t>
      </w:r>
    </w:p>
    <w:p>
      <w:pPr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  <w:spacing w:before="120" w:after="120"/>
        <w:ind w:left="170" w:right="170"/>
      </w:pP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>pet-english-mac/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apps/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desktop/                 # Tauri + React 前端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src/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pages/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components/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features/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hooks/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stores/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services/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assets/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src-tauri/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tauri.conf.json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services/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api/                     # FastAPI 后端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app/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main.py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core/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api/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models/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schemas/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repositories/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services/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agents/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rules/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jobs/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prompts/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  tests/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data/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sqlite/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cache/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lessons/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audio/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images/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  logs/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docs/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design/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api/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scripts/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dev/</w:t>
        <w:br/>
      </w:r>
      <w:r>
        <w:rPr>
          <w:rFonts w:ascii="Liberation Mono" w:hAnsi="Liberation Mono" w:eastAsia="Liberation Mono"/>
          <w:b w:val="0"/>
          <w:i w:val="0"/>
          <w:color w:val="212529"/>
          <w:sz w:val="19"/>
        </w:rPr>
        <w:t xml:space="preserve">    build/</w:t>
        <w:br/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仓库结构按“前端 / 后端 / 本地数据 / 文档 / 脚本”分离。这样做的好处是：玩法变化主要发生在 apps/desktop，学习逻辑变化主要发生在 services/api，而缓存和用户数据在 data 目录可单独备份。</w:t>
      </w:r>
    </w:p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6.2 前端模块设计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目录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职责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建议说明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pages/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页面路由层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尽量薄，只做组合。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components/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通用 UI 组件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按钮、卡片、奖励动画、音频按钮等。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features/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按业务聚合功能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pet、lesson、profile、history 各自独立。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stores/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前端状态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推荐只存 UI 状态、当前任务和轻缓存。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services/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API 请求与资源访问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统一封装 localhost 接口调用。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hooks/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复用交互逻辑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如音频播放、任务计时、键盘交互。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212529"/>
          <w:sz w:val="24"/>
        </w:rPr>
        <w:t>6.2.1 前端状态边界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前端只存当前会话状态、路由状态、资源加载状态和少量 UI 偏好。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学生画像、学习记录、内容缓存索引都以后端为准。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不要在前端重复实现推荐逻辑；前端只消费“今日计划”。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6.3 后端模块设计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模块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核心文件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职责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说明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api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app/api/routes_*.py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HTTP 路由与响应包装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保持轻量，不放复杂逻辑。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schemas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app/schemas/*.py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请求 / 响应 Pydantic 模型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保证前后端契约稳定。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repositories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app/repositories/*.py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SQLite 读写与查询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统一数据访问。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services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app/services/*.py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业务流程编排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如 lesson_service、audio_service。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agents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app/agents/*.py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AI 调用适配器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plan_agent、analyze_agent、content_agent。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rules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app/rules/*.py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确定性规则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配比、难度、节奏、缓存命中策略。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jobs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app/jobs/*.py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定时任务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画像更新、缓存清理、日志压缩。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prompts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app/prompts/*.md|*.jinja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Prompt 模板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按版本化管理。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212529"/>
          <w:sz w:val="24"/>
        </w:rPr>
        <w:t>6.3.1 后端“轻 Agent”定义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本方案中的 Agent 不是一套通用自治系统，而是“带少量工具的 AI 编排器”。建议只保留以下工具：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get_student_profile(student_id)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get_recent_sessions(student_id, limit)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get_candidate_vocab(student_id)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search_content_cache(cache_key)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save_generated_lesson(payload)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enqueue_audio_generation(text_list)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update_profile_tags(student_id, patch)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AI 的职责是根据输入生成结构化结果；工具的职责是提供上下文和落盘。这样能显著提高可调试性。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6.4 数据模型设计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首版数据库不要过度抽象，尽量少表，但每张表都要服务于可观察性和后续个性化。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表名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用途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关键字段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备注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学生基础信息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id, name, pet_type, created_at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本地少量用户即可。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student_profiles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画像快照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student_id, interest_tags_json, weakness_tags_json, behavior_tags_json, recommended_difficulty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每次重分析覆盖更新。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sessions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一次学习回合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id, student_id, started_at, ended_at, completion_rate, reward_summary_json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结算页展示基于此表。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events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细粒度行为事件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id, session_id, event_type, payload_json, created_at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所有分析都从这里出发。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lesson_plans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今日计划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id, student_id, plan_json, source_tags_json, status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计划与课包解耦。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content_cache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生成内容缓存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cache_key, lesson_json, prompt_version, model_name, created_at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命中后无需再次生成。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audio_cache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音频缓存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cache_key, text, voice, file_path, duration_ms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按文本与音色去重。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job_runs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定时任务日志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job_name, started_at, ended_at, status, summary_json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便于排查分析任务。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6.5 API 设计（首版）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方法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路径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用途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返回核心字段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GET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/health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本地服务健康检查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status, version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GET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/students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获取学生列表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students[]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/students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创建或更新学生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student_id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/plan/today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生成今日计划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plan_id, tasks[], pet_state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/lesson/submit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提交回合结果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session_id, reward_delta, next_hint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/audio/get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获取或生成音频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file_path, cache_hit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/profile/recompute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重算标签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profile_snapshot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GET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/history/summary/{student_id}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最近学习摘要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recent_sessions, weak_points, favorites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POST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/admin/cache/cleanup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清理缓存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deleted_count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6.6 缓存设计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缓存对象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key 组成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存储位置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失效策略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课包缓存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student_level + weak_tags + interest_tags + pack_type + prompt_version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content_cache 表 + lesson JSON 文件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prompt_version 或规则版本变化后失效。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音频缓存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text + voice + speed + provider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audio_cache 表 + 本地音频文件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参数变化失效。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今日计划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student_id + date + profile_hash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lesson_plans 表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当天有效；完成后可继续复用。</w:t>
            </w:r>
          </w:p>
        </w:tc>
      </w:tr>
      <w:tr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前端资源缓存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图片 / 静态资源版本号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Tauri 前端本地缓存</w:t>
            </w:r>
          </w:p>
        </w:tc>
        <w:tc>
          <w:tcPr>
            <w:tcW w:type="dxa" w:w="249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应用升级时刷新。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3"/>
              </w:rPr>
              <w:t>缓存优先的价值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对当前阶段而言，缓存不仅省钱，更重要的是让体验稳定、响应更快、便于观察孩子的真实反馈。频繁完全重生成会掩盖玩法问题。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6.7 调度与分析设计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实时轻分析：在 lesson/submit 时同步更新 session、错误计数和偏好计数。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定时重分析：每天固定时间扫描最近 N 次学习，更新 student_profiles。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缓存清理任务：定期清理过期 lesson / audio 缓存和压缩日志。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可人工触发：在设置页或调试页手工重跑 profile_recompute。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6.8 Prompt 与结构化输出设计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所有 AI 结果都要求输出结构化 JSON，不接受首版直接返回大段自由文本。建议至少定义以下 schema：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today_plan: 包含 tasks、target_vocab、pet_rewards、difficulty。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lesson_pack: 包含 steps、question_type、content_text、hint_text、audio_text。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profile_patch: 包含 weakness_tags、interest_tags、behavior_tags、recommended_difficulty。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Prompt 模板必须版本化，例如 v1_planner、v1_analyzer、v1_content。每次缓存命中都保留 prompt_version，便于以后回溯。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6.9 错误处理与日志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所有 API 统一返回 request_id，便于本地排查。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AI 调用失败时优先降级到缓存或本地预置模板，不让孩子看到技术错误。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日志分层：app.log（业务）、ai.log（模型请求摘要）、job.log（定时任务）。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本地调试页支持导出最近 100 条关键事件和最新画像快照。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2E66A8"/>
          <w:sz w:val="27"/>
        </w:rPr>
        <w:t>6.10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测试层级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建议覆盖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4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单元测试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规则函数、cache_key 生成、profile 更新函数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首版最有性价比。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接口测试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/plan/today、/lesson/submit、/audio/get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保证前后端联调稳定。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集成测试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 SQLite + 文件缓存 + FastAPI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覆盖真实数据路径。</w:t>
            </w:r>
          </w:p>
        </w:tc>
      </w:tr>
      <w:tr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手工体验测试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完整 1 局学习流程、离线降级、重复使用缓存</w:t>
            </w:r>
          </w:p>
        </w:tc>
        <w:tc>
          <w:tcPr>
            <w:tcW w:type="dxa" w:w="3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因为目标用户少，手工体验非常关键。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7.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阶段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时间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目标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主要交付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6F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6A8"/>
                <w:sz w:val="21"/>
              </w:rPr>
              <w:t>验收标准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P0 原型搭建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第 1 周前半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跑通前后端骨架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Tauri 空壳、FastAPI 空服务、SQLite 初始化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本地启动、健康检查、基础页面可见。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P1 可玩闭环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第 1 周后半到第 2 周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完成 1 条可玩学习循环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今日计划、2 到 3 种题型、奖励结算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孩子可独立完成 1 局。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P2 个性化最小化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第 3 周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实现标签更新与差异化计划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student_profiles、事件记录、重分析任务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不同孩子可拿到不同计划。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P3 稳定与优化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第 4 周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提升速度、缓存命中和可观测性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日志、缓存清理、调试页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529"/>
                <w:sz w:val="21"/>
              </w:rPr>
              <w:t>连续 7 天可稳定使用。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8. 风险与后续重构建议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风险 1：过早引入太多题型，导致主循环不清晰。建议先把 1 条主循环做顺。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风险 2：每次都重生成，造成速度慢且难以复盘。建议首版就做缓存。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风险 3：画像字段过多，最终没人用。建议只保留能直接影响计划的标签。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风险 4：前端承担过多业务逻辑，导致以后迁移困难。建议规则和分析全部放后端。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一旦验证“孩子真的愿意每天来”，下一阶段可重构的优先顺序建议为：先抽离 AI Provider 与音频 Provider，再拆分缓存与调度模块，最后再考虑是否引入云端同步和更复杂的推荐系统。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9. 结论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这份方案的核心不是“追求可扩展到无限大”，而是“用最轻的方式验证真正有效的玩法”。因此它故意选择 Mac 单端、本地数据库、轻量后端和结构化标签。在这个基础上，前端体验可以做得足够好，后端又能保留 AI 与个性化能力，既不浪费，又为后续成功后的重构留出了清晰路径。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2E66A8"/>
          <w:sz w:val="32"/>
        </w:rPr>
        <w:t>附录 A. 官方资料参考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Tauri 官方文档：Tauri 2 是用于构建桌面和移动应用的跨平台工具包，桌面端采用 Web 前端 + 系统 WebView。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Vite 官方文档：强调 instant server start 和 lightning fast HMR，适合高频本地前端迭代。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FastAPI 官方文档：强调 fast to code、自动文档和 async / await 并发能力。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SQLite 官方文档：说明其为 self-contained、serverless、zero-configuration 的事务型 SQL 数据库引擎。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OpenAI Responses API 官方文档：支持 stateful interactions、function calling 与工具扩展。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12529"/>
          <w:sz w:val="21"/>
        </w:rPr>
        <w:t>详细链接见压缩包内 README。</w:t>
      </w:r>
    </w:p>
    <w:p>
      <w:r>
        <w:br w:type="page"/>
      </w:r>
    </w:p>
    <w:p>
      <w:pPr>
        <w:pStyle w:val="Heading1"/>
      </w:pPr>
      <w:r>
        <w:t>附录 B. 基于本轮讨论的实现方式补充设计</w:t>
      </w:r>
    </w:p>
    <w:p>
      <w:pPr>
        <w:pStyle w:val="BodyText"/>
      </w:pPr>
      <w:r>
        <w:t>本附录用于补全文档中与“课程先生成、前端再渲染、学习结果驱动下一课、宠物资产保持一致”相关的实现设计。目标不是把系统做重，而是在保持 Mac 首版轻量、可快速迭代的前提下，把后续最容易出问题的结构先定清楚。</w:t>
      </w:r>
    </w:p>
    <w:p>
      <w:pPr>
        <w:pStyle w:val="Heading2"/>
      </w:pPr>
      <w:r>
        <w:t>B.1 对当前思路的整体判断</w:t>
      </w:r>
    </w:p>
    <w:p>
      <w:pPr>
        <w:pStyle w:val="BodyText"/>
      </w:pPr>
      <w:r>
        <w:t>你的思路整体是成立的，而且方向很对：先预置词库；每一节课不是手写固定页面，而是由后端按学生当前状态生成一份“可渲染课程包”；前端只负责渲染和交互；学习结果再回流到后端做分析和下一课推荐。这样既能保持个性化，又能避免前端堆积大量与课程强耦合的代码。</w:t>
      </w:r>
    </w:p>
    <w:p>
      <w:pPr>
        <w:pStyle w:val="BodyText"/>
      </w:pPr>
      <w:r>
        <w:t>但要让这套方案稳定，需要再加三个边界：</w:t>
      </w:r>
    </w:p>
    <w:p>
      <w:pPr>
        <w:pStyle w:val="ListBullet"/>
      </w:pPr>
      <w:r>
        <w:t>边界 1：后端不要直接生成任意 HTML，而要生成“受约束的页面 DSL / Lesson JSON”，前端按约定组件渲染。这样才能保证安全、性能和视觉一致性。</w:t>
      </w:r>
    </w:p>
    <w:p>
      <w:pPr>
        <w:pStyle w:val="ListBullet"/>
      </w:pPr>
      <w:r>
        <w:t>边界 2：学生画像不要让模型自由写长报告，而要落回结构化标签和少量摘要字段。下一课决策应主要依赖标签、统计和规则。</w:t>
      </w:r>
    </w:p>
    <w:p>
      <w:pPr>
        <w:pStyle w:val="ListBullet"/>
      </w:pPr>
      <w:r>
        <w:t>边界 3：宠物是长期资产，课程是短期资产。宠物形象和成长状态必须与课程内容彻底解耦，否则课程一变，宠物会“长得不一样”，孩子会感到混乱。</w:t>
      </w:r>
    </w:p>
    <w:p>
      <w:pPr>
        <w:pStyle w:val="Heading2"/>
      </w:pPr>
      <w:r>
        <w:t>B.2 建议加入的核心对象模型</w:t>
      </w:r>
    </w:p>
    <w:p>
      <w:pPr>
        <w:pStyle w:val="BodyText"/>
      </w:pPr>
      <w:r>
        <w:t>为了让“学习”和“养成”既能联动、又不会互相污染，建议把系统对象明确拆成六类：</w:t>
      </w:r>
    </w:p>
    <w:p>
      <w:pPr>
        <w:pStyle w:val="ListBullet"/>
      </w:pPr>
      <w:r>
        <w:t>词库条目 VocabularyItem：单词、词组、简单例句、难度、主题、音频键。</w:t>
      </w:r>
    </w:p>
    <w:p>
      <w:pPr>
        <w:pStyle w:val="ListBullet"/>
      </w:pPr>
      <w:r>
        <w:t>课程计划 LessonPlan：本节课学习哪些词、为什么选这些词、难度和任务组合是什么。</w:t>
      </w:r>
    </w:p>
    <w:p>
      <w:pPr>
        <w:pStyle w:val="ListBullet"/>
      </w:pPr>
      <w:r>
        <w:t>课程包 LessonPackage：可直接渲染的页面描述，包含页面节点、组件类型、文案、音频、题目和奖励配置。</w:t>
      </w:r>
    </w:p>
    <w:p>
      <w:pPr>
        <w:pStyle w:val="ListBullet"/>
      </w:pPr>
      <w:r>
        <w:t>学习会话 LearningSession：一次真实使用过程中的点击、作答、跟读、得分、停留时长、完成度。</w:t>
      </w:r>
    </w:p>
    <w:p>
      <w:pPr>
        <w:pStyle w:val="ListBullet"/>
      </w:pPr>
      <w:r>
        <w:t>学生画像 StudentProfile：当前标签、薄弱点、兴趣点、推荐节奏、最近状态。</w:t>
      </w:r>
    </w:p>
    <w:p>
      <w:pPr>
        <w:pStyle w:val="ListBullet"/>
      </w:pPr>
      <w:r>
        <w:t>宠物资产 PetProfile：宠物基础造型、当前体态参数、成长阶段、已解锁装饰、库存粮食与货币。</w:t>
      </w:r>
    </w:p>
    <w:p>
      <w:pPr>
        <w:pStyle w:val="Heading2"/>
      </w:pPr>
      <w:r>
        <w:t>B.3 课程生成与渲染：推荐采用“课程包合同”</w:t>
      </w:r>
    </w:p>
    <w:p>
      <w:pPr>
        <w:pStyle w:val="BodyText"/>
      </w:pPr>
      <w:r>
        <w:t>建议后端生成的不是“前端代码”或“任意动态页面”，而是一个严格受限的 LessonPackage JSON。前端 App 只认识固定的一组组件类型，例如：hero、word_card、choice_quiz、drag_match、listen_pick、repeat_after_me、reward_panel。</w:t>
      </w:r>
    </w:p>
    <w:p>
      <w:pPr>
        <w:pStyle w:val="BodyText"/>
      </w:pPr>
      <w:r>
        <w:t>这样做有四个好处：</w:t>
      </w:r>
    </w:p>
    <w:p>
      <w:pPr>
        <w:pStyle w:val="ListBullet"/>
      </w:pPr>
      <w:r>
        <w:t>前端界面风格保持统一，避免模型输出不稳定的结构。</w:t>
      </w:r>
    </w:p>
    <w:p>
      <w:pPr>
        <w:pStyle w:val="ListBullet"/>
      </w:pPr>
      <w:r>
        <w:t>Tauri + React 渲染更快，因为只是渲染本地组件树，而不是运行一段模型生成的脚本。</w:t>
      </w:r>
    </w:p>
    <w:p>
      <w:pPr>
        <w:pStyle w:val="ListBullet"/>
      </w:pPr>
      <w:r>
        <w:t>课程包可缓存、可回放、可重做，利于复用和分析。</w:t>
      </w:r>
    </w:p>
    <w:p>
      <w:pPr>
        <w:pStyle w:val="ListBullet"/>
      </w:pPr>
      <w:r>
        <w:t>以后想换模型、换 prompt、换规则时，只要课程包结构不变，前端基本不用大改。</w:t>
      </w:r>
    </w:p>
    <w:p>
      <w:pPr>
        <w:pStyle w:val="BodyText"/>
      </w:pPr>
      <w:r>
        <w:t>推荐的课程包最小结构如下：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字段</w:t>
            </w:r>
          </w:p>
        </w:tc>
        <w:tc>
          <w:tcPr>
            <w:tcW w:type="dxa" w:w="4986"/>
          </w:tcPr>
          <w:p>
            <w:r>
              <w:t>说明</w:t>
            </w:r>
          </w:p>
        </w:tc>
      </w:tr>
      <w:tr>
        <w:tc>
          <w:tcPr>
            <w:tcW w:type="dxa" w:w="4986"/>
          </w:tcPr>
          <w:p>
            <w:r>
              <w:t>package_id</w:t>
            </w:r>
          </w:p>
        </w:tc>
        <w:tc>
          <w:tcPr>
            <w:tcW w:type="dxa" w:w="4986"/>
          </w:tcPr>
          <w:p>
            <w:r>
              <w:t>课程包唯一 ID，用于缓存和复盘</w:t>
            </w:r>
          </w:p>
        </w:tc>
      </w:tr>
      <w:tr>
        <w:tc>
          <w:tcPr>
            <w:tcW w:type="dxa" w:w="4986"/>
          </w:tcPr>
          <w:p>
            <w:r>
              <w:t>student_id</w:t>
            </w:r>
          </w:p>
        </w:tc>
        <w:tc>
          <w:tcPr>
            <w:tcW w:type="dxa" w:w="4986"/>
          </w:tcPr>
          <w:p>
            <w:r>
              <w:t>目标学生</w:t>
            </w:r>
          </w:p>
        </w:tc>
      </w:tr>
      <w:tr>
        <w:tc>
          <w:tcPr>
            <w:tcW w:type="dxa" w:w="4986"/>
          </w:tcPr>
          <w:p>
            <w:r>
              <w:t>target_words</w:t>
            </w:r>
          </w:p>
        </w:tc>
        <w:tc>
          <w:tcPr>
            <w:tcW w:type="dxa" w:w="4986"/>
          </w:tcPr>
          <w:p>
            <w:r>
              <w:t>本课目标词 / 词组列表</w:t>
            </w:r>
          </w:p>
        </w:tc>
      </w:tr>
      <w:tr>
        <w:tc>
          <w:tcPr>
            <w:tcW w:type="dxa" w:w="4986"/>
          </w:tcPr>
          <w:p>
            <w:r>
              <w:t>lesson_goal</w:t>
            </w:r>
          </w:p>
        </w:tc>
        <w:tc>
          <w:tcPr>
            <w:tcW w:type="dxa" w:w="4986"/>
          </w:tcPr>
          <w:p>
            <w:r>
              <w:t>本课目标，例如“认识 3 个食物词”</w:t>
            </w:r>
          </w:p>
        </w:tc>
      </w:tr>
      <w:tr>
        <w:tc>
          <w:tcPr>
            <w:tcW w:type="dxa" w:w="4986"/>
          </w:tcPr>
          <w:p>
            <w:r>
              <w:t>scene_theme</w:t>
            </w:r>
          </w:p>
        </w:tc>
        <w:tc>
          <w:tcPr>
            <w:tcW w:type="dxa" w:w="4986"/>
          </w:tcPr>
          <w:p>
            <w:r>
              <w:t>包装主题，例如“喂兔兔找食物”</w:t>
            </w:r>
          </w:p>
        </w:tc>
      </w:tr>
      <w:tr>
        <w:tc>
          <w:tcPr>
            <w:tcW w:type="dxa" w:w="4986"/>
          </w:tcPr>
          <w:p>
            <w:r>
              <w:t>pages</w:t>
            </w:r>
          </w:p>
        </w:tc>
        <w:tc>
          <w:tcPr>
            <w:tcW w:type="dxa" w:w="4986"/>
          </w:tcPr>
          <w:p>
            <w:r>
              <w:t>页面数组。每页由固定组件组成</w:t>
            </w:r>
          </w:p>
        </w:tc>
      </w:tr>
      <w:tr>
        <w:tc>
          <w:tcPr>
            <w:tcW w:type="dxa" w:w="4986"/>
          </w:tcPr>
          <w:p>
            <w:r>
              <w:t>rewards</w:t>
            </w:r>
          </w:p>
        </w:tc>
        <w:tc>
          <w:tcPr>
            <w:tcW w:type="dxa" w:w="4986"/>
          </w:tcPr>
          <w:p>
            <w:r>
              <w:t>完成后可获得的粮食、金币、贴纸等</w:t>
            </w:r>
          </w:p>
        </w:tc>
      </w:tr>
      <w:tr>
        <w:tc>
          <w:tcPr>
            <w:tcW w:type="dxa" w:w="4986"/>
          </w:tcPr>
          <w:p>
            <w:r>
              <w:t>analysis_hooks</w:t>
            </w:r>
          </w:p>
        </w:tc>
        <w:tc>
          <w:tcPr>
            <w:tcW w:type="dxa" w:w="4986"/>
          </w:tcPr>
          <w:p>
            <w:r>
              <w:t>本课需要回收的关键指标，例如听辨正确率、跟读次数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课程包结构版本</w:t>
            </w:r>
          </w:p>
        </w:tc>
      </w:tr>
    </w:tbl>
    <w:p>
      <w:pPr>
        <w:pStyle w:val="BodyText"/>
      </w:pPr>
      <w:r>
        <w:t>其中 pages 中的每一页都应只允许使用白名单组件，并且每个组件的配置项也要白名单化。例如 choice_quiz 只能有题干、选项、正确答案键、正确反馈、错误反馈和可选音频键；repeat_after_me 只能有句子文本、音频键、目标词高亮位置和完成奖励。</w:t>
      </w:r>
    </w:p>
    <w:p>
      <w:pPr>
        <w:pStyle w:val="Heading2"/>
      </w:pPr>
      <w:r>
        <w:t>B.4 “设计稿 / 课程稿”建议分成两步生成</w:t>
      </w:r>
    </w:p>
    <w:p>
      <w:pPr>
        <w:pStyle w:val="BodyText"/>
      </w:pPr>
      <w:r>
        <w:t>你提到“选择下节课内容 -&gt; 生成设计稿/课程稿 -&gt; 调用模型或 agent -&gt; 最终前端渲染”，这个链路非常合理。建议后端内部进一步拆成两步：</w:t>
      </w:r>
    </w:p>
    <w:p>
      <w:pPr>
        <w:pStyle w:val="ListNumber"/>
      </w:pPr>
      <w:r>
        <w:t>第一步：课程蓝图 LessonBlueprint。</w:t>
      </w:r>
    </w:p>
    <w:p>
      <w:pPr>
        <w:pStyle w:val="BodyText"/>
      </w:pPr>
      <w:r>
        <w:t>先根据学生画像、词库和最近学习记录，生成一份很轻的“蓝图”：本节课选哪些词、包装成什么主题、用几页、每页做什么任务、奖励怎么发。蓝图只决定结构，不写详细文案。</w:t>
      </w:r>
    </w:p>
    <w:p>
      <w:pPr>
        <w:pStyle w:val="ListNumber"/>
      </w:pPr>
      <w:r>
        <w:t>第二步：课程包 LessonPackage。</w:t>
      </w:r>
    </w:p>
    <w:p>
      <w:pPr>
        <w:pStyle w:val="BodyText"/>
      </w:pPr>
      <w:r>
        <w:t>再由 agent 按蓝图填充具体文案、题目、音频键和页面内容。这样如果某一页效果不好，可以只重生成课程包，不用重算整套选词和策略。</w:t>
      </w:r>
    </w:p>
    <w:p>
      <w:pPr>
        <w:pStyle w:val="BodyText"/>
      </w:pPr>
      <w:r>
        <w:t>推荐的后端流程：</w:t>
      </w:r>
    </w:p>
    <w:p>
      <w:pPr>
        <w:pStyle w:val="ListBullet"/>
      </w:pPr>
      <w:r>
        <w:t>规则筛词：从预置词库中先筛出候选词，优先考虑“薄弱点命中 + 最近未学 + 难度合适”。</w:t>
      </w:r>
    </w:p>
    <w:p>
      <w:pPr>
        <w:pStyle w:val="ListBullet"/>
      </w:pPr>
      <w:r>
        <w:t>蓝图决策：给出 3～5 个页面的任务顺序，例如“预热词卡 -&gt; 听辨 -&gt; 拖拽配对 -&gt; 跟读 -&gt; 喂食奖励”。</w:t>
      </w:r>
    </w:p>
    <w:p>
      <w:pPr>
        <w:pStyle w:val="ListBullet"/>
      </w:pPr>
      <w:r>
        <w:t>课程包生成：由模型填充每页文案和反馈语。</w:t>
      </w:r>
    </w:p>
    <w:p>
      <w:pPr>
        <w:pStyle w:val="ListBullet"/>
      </w:pPr>
      <w:r>
        <w:t>课程包校验：本地用 schema 校验字段、页面数量、目标词覆盖率、长度限制。</w:t>
      </w:r>
    </w:p>
    <w:p>
      <w:pPr>
        <w:pStyle w:val="ListBullet"/>
      </w:pPr>
      <w:r>
        <w:t>缓存与下发：如果相同输入条件已存在可复用课程包，优先复用。</w:t>
      </w:r>
    </w:p>
    <w:p>
      <w:pPr>
        <w:pStyle w:val="Heading2"/>
      </w:pPr>
      <w:r>
        <w:t>B.5 用户画像和标签：持续更新，但分成快慢两层</w:t>
      </w:r>
    </w:p>
    <w:p>
      <w:pPr>
        <w:pStyle w:val="BodyText"/>
      </w:pPr>
      <w:r>
        <w:t>第 3 点“用户画像和标签持续更新”完全正确，但建议采用“快更新 + 慢更新”双层机制：</w:t>
      </w:r>
    </w:p>
    <w:p>
      <w:pPr>
        <w:pStyle w:val="ListBullet"/>
      </w:pPr>
      <w:r>
        <w:t>快更新（每轮学习后立即更新）：正确率、连续错误、本轮完成时长、是否中途退出、是否愿意跟读、奖励偏好。</w:t>
      </w:r>
    </w:p>
    <w:p>
      <w:pPr>
        <w:pStyle w:val="ListBullet"/>
      </w:pPr>
      <w:r>
        <w:t>慢更新（每日或每若干轮汇总）：薄弱词类、偏好的任务类型、推荐课时长度、当前耐受难度、最近状态摘要。</w:t>
      </w:r>
    </w:p>
    <w:p>
      <w:pPr>
        <w:pStyle w:val="BodyText"/>
      </w:pPr>
      <w:r>
        <w:t>不要让每次学习结束都跑一次大模型长分析。更轻的做法是：先把事件写进 SQLite，实时更新少量计数器；在设定时机再让 agent 读取最近 N 次学习记录，生成新的 profile_tags 和 next_lesson_hint。</w:t>
      </w:r>
    </w:p>
    <w:p>
      <w:pPr>
        <w:pStyle w:val="Heading2"/>
      </w:pPr>
      <w:r>
        <w:t>B.6 下一节课内容如何产生：建议“先规则、后模型”</w:t>
      </w:r>
    </w:p>
    <w:p>
      <w:pPr>
        <w:pStyle w:val="BodyText"/>
      </w:pPr>
      <w:r>
        <w:t>下一课内容不建议完全交给模型自由决定。更稳的方式是：</w:t>
      </w:r>
    </w:p>
    <w:p>
      <w:pPr>
        <w:pStyle w:val="ListBullet"/>
      </w:pPr>
      <w:r>
        <w:t>先用规则层从词库中挑出候选集。规则输入包括：最近错词、最近已学词、标签中的薄弱类别、家长指定词。</w:t>
      </w:r>
    </w:p>
    <w:p>
      <w:pPr>
        <w:pStyle w:val="ListBullet"/>
      </w:pPr>
      <w:r>
        <w:t>再让模型只做有限选择和包装，例如：在候选集里挑 3 个词，选择一个宠物任务主题，并给出适合小朋友的反馈语。</w:t>
      </w:r>
    </w:p>
    <w:p>
      <w:pPr>
        <w:pStyle w:val="BodyText"/>
      </w:pPr>
      <w:r>
        <w:t>这样做能控制节奏，也能避免模型一次选太多新词、跨太大难度，导致体验跳变。首版推荐固定配比：</w:t>
      </w:r>
    </w:p>
    <w:p>
      <w:pPr>
        <w:pStyle w:val="ListBullet"/>
      </w:pPr>
      <w:r>
        <w:t>2 个补弱词</w:t>
      </w:r>
    </w:p>
    <w:p>
      <w:pPr>
        <w:pStyle w:val="ListBullet"/>
      </w:pPr>
      <w:r>
        <w:t>1 个复习词</w:t>
      </w:r>
    </w:p>
    <w:p>
      <w:pPr>
        <w:pStyle w:val="ListBullet"/>
      </w:pPr>
      <w:r>
        <w:t>0～1 个兴趣奖励词（例如为了触发“新零食”或“新玩具”）</w:t>
      </w:r>
    </w:p>
    <w:p>
      <w:pPr>
        <w:pStyle w:val="Heading2"/>
      </w:pPr>
      <w:r>
        <w:t>B.7 计分、粮食和货币：建议做双货币闭环</w:t>
      </w:r>
    </w:p>
    <w:p>
      <w:pPr>
        <w:pStyle w:val="BodyText"/>
      </w:pPr>
      <w:r>
        <w:t>你提到“小朋友的得分可以更换为粮食或者货币，货币可以购买不同的宠物粮食给宠物吃”，这个设计很好，因为它把“学习表现”和“宠物照料”真正连起来了。建议做成双资源：</w:t>
      </w:r>
    </w:p>
    <w:p>
      <w:pPr>
        <w:pStyle w:val="ListBullet"/>
      </w:pPr>
      <w:r>
        <w:t>即时资源：粮食。完成任务立刻获得，可立即喂宠物，满足即时反馈。</w:t>
      </w:r>
    </w:p>
    <w:p>
      <w:pPr>
        <w:pStyle w:val="ListBullet"/>
      </w:pPr>
      <w:r>
        <w:t>累计资源：金币。按课程完成度和表现累积，可购买不同品质粮食、装饰或特殊道具。</w:t>
      </w:r>
    </w:p>
    <w:p>
      <w:pPr>
        <w:pStyle w:val="BodyText"/>
      </w:pPr>
      <w:r>
        <w:t>这样能同时满足两个目标：</w:t>
      </w:r>
    </w:p>
    <w:p>
      <w:pPr>
        <w:pStyle w:val="ListBullet"/>
      </w:pPr>
      <w:r>
        <w:t>短周期爽感：做完就能喂，孩子马上看到宠物开心。</w:t>
      </w:r>
    </w:p>
    <w:p>
      <w:pPr>
        <w:pStyle w:val="ListBullet"/>
      </w:pPr>
      <w:r>
        <w:t>中周期留存：攒金币可以买更好的食物或外观，孩子愿意明天再来。</w:t>
      </w:r>
    </w:p>
    <w:p>
      <w:pPr>
        <w:pStyle w:val="BodyText"/>
      </w:pPr>
      <w:r>
        <w:t>首版可先把得分映射固定化：</w:t>
      </w:r>
    </w:p>
    <w:p>
      <w:pPr>
        <w:pStyle w:val="ListBullet"/>
      </w:pPr>
      <w:r>
        <w:t>完成一页任务：+1 粮食</w:t>
      </w:r>
    </w:p>
    <w:p>
      <w:pPr>
        <w:pStyle w:val="ListBullet"/>
      </w:pPr>
      <w:r>
        <w:t>整节课完成：+5 金币</w:t>
      </w:r>
    </w:p>
    <w:p>
      <w:pPr>
        <w:pStyle w:val="ListBullet"/>
      </w:pPr>
      <w:r>
        <w:t>全对额外奖励：+1 稀有粮食</w:t>
      </w:r>
    </w:p>
    <w:p>
      <w:pPr>
        <w:pStyle w:val="ListBullet"/>
      </w:pPr>
      <w:r>
        <w:t>连续三天学习：+1 装饰券（后续版本再开放）</w:t>
      </w:r>
    </w:p>
    <w:p>
      <w:pPr>
        <w:pStyle w:val="Heading2"/>
      </w:pPr>
      <w:r>
        <w:t>B.8 宠物形象一致性：你的判断是对的，而且必须单独建模</w:t>
      </w:r>
    </w:p>
    <w:p>
      <w:pPr>
        <w:pStyle w:val="BodyText"/>
      </w:pPr>
      <w:r>
        <w:t>“宠物应该单独设计和保存，这样才能保证每次生成不会更改宠物形象，否则会错乱”——这个判断非常关键，而且是必须的。</w:t>
      </w:r>
    </w:p>
    <w:p>
      <w:pPr>
        <w:pStyle w:val="BodyText"/>
      </w:pPr>
      <w:r>
        <w:t>建议宠物不要由课程包或模型临时生成，而要作为 PetProfile 独立保存，至少包含：</w:t>
      </w:r>
    </w:p>
    <w:p>
      <w:pPr>
        <w:pStyle w:val="ListBullet"/>
      </w:pPr>
      <w:r>
        <w:t>pet_id：唯一标识</w:t>
      </w:r>
    </w:p>
    <w:p>
      <w:pPr>
        <w:pStyle w:val="ListBullet"/>
      </w:pPr>
      <w:r>
        <w:t>species：猫 / 兔 / 狗等</w:t>
      </w:r>
    </w:p>
    <w:p>
      <w:pPr>
        <w:pStyle w:val="ListBullet"/>
      </w:pPr>
      <w:r>
        <w:t>base_avatar_key：基础形象素材键</w:t>
      </w:r>
    </w:p>
    <w:p>
      <w:pPr>
        <w:pStyle w:val="ListBullet"/>
      </w:pPr>
      <w:r>
        <w:t>body_params：体型、脸型、耳朵、花纹等固定参数</w:t>
      </w:r>
    </w:p>
    <w:p>
      <w:pPr>
        <w:pStyle w:val="ListBullet"/>
      </w:pPr>
      <w:r>
        <w:t>growth_stage：成长阶段，例如 baby / kid / teen</w:t>
      </w:r>
    </w:p>
    <w:p>
      <w:pPr>
        <w:pStyle w:val="ListBullet"/>
      </w:pPr>
      <w:r>
        <w:t>weight_state：当前体态，例如 thin / normal / chubby</w:t>
      </w:r>
    </w:p>
    <w:p>
      <w:pPr>
        <w:pStyle w:val="ListBullet"/>
      </w:pPr>
      <w:r>
        <w:t>emotion_state：当前短期情绪，例如 happy / sleepy / hungry</w:t>
      </w:r>
    </w:p>
    <w:p>
      <w:pPr>
        <w:pStyle w:val="ListBullet"/>
      </w:pPr>
      <w:r>
        <w:t>equipped_items：当前穿戴或装饰</w:t>
      </w:r>
    </w:p>
    <w:p>
      <w:pPr>
        <w:pStyle w:val="ListBullet"/>
      </w:pPr>
      <w:r>
        <w:t>inventory：粮食、金币、道具库存</w:t>
      </w:r>
    </w:p>
    <w:p>
      <w:pPr>
        <w:pStyle w:val="BodyText"/>
      </w:pPr>
      <w:r>
        <w:t>其中真正长期固定的是 base_avatar_key 和 body_params；growth_stage 和 weight_state 是可变化参数；emotion_state 是短期 UI 状态。这样课程怎么变，宠物都还是“同一只”。</w:t>
      </w:r>
    </w:p>
    <w:p>
      <w:pPr>
        <w:pStyle w:val="Heading2"/>
      </w:pPr>
      <w:r>
        <w:t>B.9 成长单元设计：建议采用“最小成长增量”而不是每次重绘整只宠物</w:t>
      </w:r>
    </w:p>
    <w:p>
      <w:pPr>
        <w:pStyle w:val="BodyText"/>
      </w:pPr>
      <w:r>
        <w:t>你提出“每次吃完宠物粮之后需要有成长，这点可以制定一个样式单元，这个单元就是宠物每次长大或者减肥的最小单元”，这个设计是合理的，而且很适合前期轻量实现。</w:t>
      </w:r>
    </w:p>
    <w:p>
      <w:pPr>
        <w:pStyle w:val="BodyText"/>
      </w:pPr>
      <w:r>
        <w:t>建议把成长拆成两个维度：</w:t>
      </w:r>
    </w:p>
    <w:p>
      <w:pPr>
        <w:pStyle w:val="ListBullet"/>
      </w:pPr>
      <w:r>
        <w:t>长期成长 Growth Unit：决定身高、体型、成熟度等，变化慢。</w:t>
      </w:r>
    </w:p>
    <w:p>
      <w:pPr>
        <w:pStyle w:val="ListBullet"/>
      </w:pPr>
      <w:r>
        <w:t>短期体态 Weight Unit：决定偏瘦、正常、偏圆等，变化中速。</w:t>
      </w:r>
    </w:p>
    <w:p>
      <w:pPr>
        <w:pStyle w:val="BodyText"/>
      </w:pPr>
      <w:r>
        <w:t>也就是说，宠物每次喂食不一定都“长大”，但会先积累成长值与饱腹值；只有达到阈值时，才触发一个明确的成长单元变化。</w:t>
      </w:r>
    </w:p>
    <w:p>
      <w:pPr>
        <w:pStyle w:val="BodyText"/>
      </w:pPr>
      <w:r>
        <w:t>推荐的最小参数：</w:t>
      </w:r>
    </w:p>
    <w:p>
      <w:pPr>
        <w:pStyle w:val="ListBullet"/>
      </w:pPr>
      <w:r>
        <w:t>growth_exp：成长经验值。达到阈值后增长 1 个成长单元。</w:t>
      </w:r>
    </w:p>
    <w:p>
      <w:pPr>
        <w:pStyle w:val="ListBullet"/>
      </w:pPr>
      <w:r>
        <w:t>satiety：饱腹度。短期内影响宠物表情和活跃感。</w:t>
      </w:r>
    </w:p>
    <w:p>
      <w:pPr>
        <w:pStyle w:val="ListBullet"/>
      </w:pPr>
      <w:r>
        <w:t>weight_score：体态分。长期偏高会进入 chubby，偏低会进入 thin。</w:t>
      </w:r>
    </w:p>
    <w:p>
      <w:pPr>
        <w:pStyle w:val="ListBullet"/>
      </w:pPr>
      <w:r>
        <w:t>mood_score：心情分。由喂食、学习完成、连续回访共同影响。</w:t>
      </w:r>
    </w:p>
    <w:p>
      <w:pPr>
        <w:pStyle w:val="BodyText"/>
      </w:pPr>
      <w:r>
        <w:t>前端实现上，不必每次都生成新图。首版更推荐“基础立绘 + 分层贴图/参数化样式”的方式：</w:t>
      </w:r>
    </w:p>
    <w:p>
      <w:pPr>
        <w:pStyle w:val="ListBullet"/>
      </w:pPr>
      <w:r>
        <w:t>基础层：宠物主体图，不变。</w:t>
      </w:r>
    </w:p>
    <w:p>
      <w:pPr>
        <w:pStyle w:val="ListBullet"/>
      </w:pPr>
      <w:r>
        <w:t>成长层：根据 growth_stage 切换 2～3 套固定体型。</w:t>
      </w:r>
    </w:p>
    <w:p>
      <w:pPr>
        <w:pStyle w:val="ListBullet"/>
      </w:pPr>
      <w:r>
        <w:t>体态层：根据 weight_state 在基础体型上切 thin / normal / chubby。</w:t>
      </w:r>
    </w:p>
    <w:p>
      <w:pPr>
        <w:pStyle w:val="ListBullet"/>
      </w:pPr>
      <w:r>
        <w:t>情绪层：眼睛、嘴巴或气泡等小部件切换。</w:t>
      </w:r>
    </w:p>
    <w:p>
      <w:pPr>
        <w:pStyle w:val="BodyText"/>
      </w:pPr>
      <w:r>
        <w:t>这样既能保持一致性，也能做出“真的在成长”的感觉。</w:t>
      </w:r>
    </w:p>
    <w:p>
      <w:pPr>
        <w:pStyle w:val="Heading2"/>
      </w:pPr>
      <w:r>
        <w:t>B.10 课程与宠物之间的正确耦合方式</w:t>
      </w:r>
    </w:p>
    <w:p>
      <w:pPr>
        <w:pStyle w:val="BodyText"/>
      </w:pPr>
      <w:r>
        <w:t>课程不应该直接修改宠物外观文件，而应该只产出“奖励事件”和“状态变化事件”。推荐用事件总线思路：</w:t>
      </w:r>
    </w:p>
    <w:p>
      <w:pPr>
        <w:pStyle w:val="ListBullet"/>
      </w:pPr>
      <w:r>
        <w:t>课程完成 -&gt; 发放 rewards_granted 事件</w:t>
      </w:r>
    </w:p>
    <w:p>
      <w:pPr>
        <w:pStyle w:val="ListBullet"/>
      </w:pPr>
      <w:r>
        <w:t>孩子喂食 -&gt; 发放 pet_fed 事件</w:t>
      </w:r>
    </w:p>
    <w:p>
      <w:pPr>
        <w:pStyle w:val="ListBullet"/>
      </w:pPr>
      <w:r>
        <w:t>后端根据事件更新 PetProfile 中的数值</w:t>
      </w:r>
    </w:p>
    <w:p>
      <w:pPr>
        <w:pStyle w:val="ListBullet"/>
      </w:pPr>
      <w:r>
        <w:t>前端下次渲染宠物时，根据 PetProfile 当前数值与阶段来决定显示哪套外观</w:t>
      </w:r>
    </w:p>
    <w:p>
      <w:pPr>
        <w:pStyle w:val="BodyText"/>
      </w:pPr>
      <w:r>
        <w:t>这样课程包是短期内容，PetProfile 是长期资产，两者通过事件发生联系，而不是直接互相写状态。</w:t>
      </w:r>
    </w:p>
    <w:p>
      <w:pPr>
        <w:pStyle w:val="Heading2"/>
      </w:pPr>
      <w:r>
        <w:t>B.11 首版最推荐的实际实现顺序</w:t>
      </w:r>
    </w:p>
    <w:p>
      <w:pPr>
        <w:pStyle w:val="BodyText"/>
      </w:pPr>
      <w:r>
        <w:t>为了不做重，建议开发顺序严格按“先验证玩法，再补智能”的方式推进：</w:t>
      </w:r>
    </w:p>
    <w:p>
      <w:pPr>
        <w:pStyle w:val="ListBullet"/>
      </w:pPr>
      <w:r>
        <w:t>第 1 步：先做固定宠物 + 固定三页课程模板，不接动态生成，只验证喂食闭环是否吸引孩子。</w:t>
      </w:r>
    </w:p>
    <w:p>
      <w:pPr>
        <w:pStyle w:val="ListBullet"/>
      </w:pPr>
      <w:r>
        <w:t>第 2 步：接入词库选择与后端课程蓝图，让每节课的目标词不同。</w:t>
      </w:r>
    </w:p>
    <w:p>
      <w:pPr>
        <w:pStyle w:val="ListBullet"/>
      </w:pPr>
      <w:r>
        <w:t>第 3 步：再接模型填充课程包文案和页面内容。</w:t>
      </w:r>
    </w:p>
    <w:p>
      <w:pPr>
        <w:pStyle w:val="ListBullet"/>
      </w:pPr>
      <w:r>
        <w:t>第 4 步：加入学习事件记录与简单标签更新。</w:t>
      </w:r>
    </w:p>
    <w:p>
      <w:pPr>
        <w:pStyle w:val="ListBullet"/>
      </w:pPr>
      <w:r>
        <w:t>第 5 步：最后再让下一课根据标签自动选词。</w:t>
      </w:r>
    </w:p>
    <w:p>
      <w:pPr>
        <w:pStyle w:val="BodyText"/>
      </w:pPr>
      <w:r>
        <w:t>这样做能明显降低浪费：如果孩子根本不在意“喂完后宠物变好看”，那就没必要早早投入大量动态生成和分析逻辑。</w:t>
      </w:r>
    </w:p>
    <w:p>
      <w:pPr>
        <w:pStyle w:val="Heading2"/>
      </w:pPr>
      <w:r>
        <w:t>B.12 对当前方案的最终结论</w:t>
      </w:r>
    </w:p>
    <w:p>
      <w:pPr>
        <w:pStyle w:val="BodyText"/>
      </w:pPr>
      <w:r>
        <w:t>结论是：你的设计方向是正确的，而且已经具备一条完整的“学习—奖励—喂养—成长—再学习”闭环。真正需要补上的，不是更多功能，而是更清楚的对象边界和渲染合同。只要把“课程包受控生成”“宠物资产独立保存”“成长采用最小单元累积变化”这三点定住，首版就能既轻又稳。</w:t>
      </w:r>
    </w:p>
    <w:p>
      <w:r>
        <w:br w:type="page"/>
      </w:r>
    </w:p>
    <w:p>
      <w:pPr>
        <w:pStyle w:val="Heading1"/>
      </w:pPr>
      <w:r>
        <w:t>附录 C. 开发即用规格补齐</w:t>
      </w:r>
    </w:p>
    <w:p>
      <w:pPr>
        <w:pStyle w:val="BodyText"/>
      </w:pPr>
      <w:r>
        <w:t>本附录把“可以开工”进一步补到“可以按规格连续开发”。重点补齐四类缺失规格：LessonPackage 合同、前端组件白名单、SQLite 字段级设计、关键流程时序与接口。首版仍坚持轻量原则，不引入重型平台，不引入复杂中台。</w:t>
      </w:r>
    </w:p>
    <w:p>
      <w:pPr>
        <w:pStyle w:val="Heading2"/>
      </w:pPr>
      <w:r>
        <w:t>C.1 本轮锁定的实现边界</w:t>
      </w:r>
    </w:p>
    <w:p>
      <w:pPr>
        <w:pStyle w:val="ListBullet"/>
      </w:pPr>
      <w:r>
        <w:t>后端只下发结构化课程包，不下发任意 HTML、JS 或 CSS。</w:t>
      </w:r>
    </w:p>
    <w:p>
      <w:pPr>
        <w:pStyle w:val="ListBullet"/>
      </w:pPr>
      <w:r>
        <w:t>前端只渲染白名单组件；组件参数超出白名单时直接拒绝并记录日志。</w:t>
      </w:r>
    </w:p>
    <w:p>
      <w:pPr>
        <w:pStyle w:val="ListBullet"/>
      </w:pPr>
      <w:r>
        <w:t>首版只支持“预热词卡 -&gt; 选择/拖拽 -&gt; 跟读 -&gt; 结算 -&gt; 喂食”这条主循环。</w:t>
      </w:r>
    </w:p>
    <w:p>
      <w:pPr>
        <w:pStyle w:val="ListBullet"/>
      </w:pPr>
      <w:r>
        <w:t>学生画像只保留能直接影响下一课的结构化标签；长文本摘要仅供调试查看。</w:t>
      </w:r>
    </w:p>
    <w:p>
      <w:pPr>
        <w:pStyle w:val="ListBullet"/>
      </w:pPr>
      <w:r>
        <w:t>宠物资产独立于课程包保存；课程只能发奖励事件，不能直接改宠物外观。</w:t>
      </w:r>
    </w:p>
    <w:p>
      <w:pPr>
        <w:pStyle w:val="BodyText"/>
      </w:pPr>
      <w:r>
        <w:t>这五条必须视为首版架构红线。只要不突破这些边界，后续迭代再快也不会把系统带偏。</w:t>
      </w:r>
    </w:p>
    <w:p>
      <w:pPr>
        <w:pStyle w:val="Heading2"/>
      </w:pPr>
      <w:r>
        <w:t>C.2 首版开发完成定义（DoD）</w:t>
      </w:r>
    </w:p>
    <w:p>
      <w:pPr>
        <w:pStyle w:val="ListBullet"/>
      </w:pPr>
      <w:r>
        <w:t>能在 Mac 本地创建 1 名学生、1 只宠物，并完成至少 1 节 4 步课程。</w:t>
      </w:r>
    </w:p>
    <w:p>
      <w:pPr>
        <w:pStyle w:val="ListBullet"/>
      </w:pPr>
      <w:r>
        <w:t>后端可根据词库与画像生成 LessonBlueprint 和 LessonPackage，并通过 schema 校验。</w:t>
      </w:r>
    </w:p>
    <w:p>
      <w:pPr>
        <w:pStyle w:val="ListBullet"/>
      </w:pPr>
      <w:r>
        <w:t>前端能正确渲染 6 类白名单组件，并完成答题、跟读占位、结算和喂食。</w:t>
      </w:r>
    </w:p>
    <w:p>
      <w:pPr>
        <w:pStyle w:val="ListBullet"/>
      </w:pPr>
      <w:r>
        <w:t>学习事件能写入 SQLite；结束课程后能更新 session、reward 与 profile_tags。</w:t>
      </w:r>
    </w:p>
    <w:p>
      <w:pPr>
        <w:pStyle w:val="ListBullet"/>
      </w:pPr>
      <w:r>
        <w:t>同一输入条件能够命中 lesson 缓存；同一文本能够命中音频缓存。</w:t>
      </w:r>
    </w:p>
    <w:p>
      <w:pPr>
        <w:pStyle w:val="ListBullet"/>
      </w:pPr>
      <w:r>
        <w:t>宠物喂食后能触发 satiety、growth_exp 或 weight_score 变化，并保持外观一致。</w:t>
      </w:r>
    </w:p>
    <w:p>
      <w:pPr>
        <w:pStyle w:val="Heading1"/>
      </w:pPr>
      <w:r>
        <w:t>附录 D. LessonPackage v1 规格</w:t>
      </w:r>
    </w:p>
    <w:p>
      <w:pPr>
        <w:pStyle w:val="BodyText"/>
      </w:pPr>
      <w:r>
        <w:t>LessonPackage 是前后端的核心合同。后端可以改 prompt、改规则、改模型，但只要 LessonPackage 不变，前端就不需要大改。</w:t>
      </w:r>
    </w:p>
    <w:p>
      <w:pPr>
        <w:pStyle w:val="Heading2"/>
      </w:pPr>
      <w:r>
        <w:t>D.1 顶层对象定义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package_id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课程包唯一 ID，建议 lesson_&lt;timestamp&gt;_&lt;hash&gt;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package_version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固定为 lesson_package_v1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pet_id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当前宠物 ID，仅用于奖励结算与结算页显示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blueprint_id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对应课程蓝图 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source_vocab_ids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本节课目标词条 ID 列表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easy / normal / stretch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课程主题，例如 feed_rabbit / snack_time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estimated_minutes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预计分钟数，首版建议 4~8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pages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PageNode[]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按顺序渲染的页面节点数组，首版 3~6 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rewards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RewardRule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本节课奖励规则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audio_manifest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AudioManifestItem[]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页面文本对应音频键；若缺失则由前端按需请求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ui_hints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颜色、背景、强调位等轻量 UI 提示，不能覆盖全局主题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后端校验信息，如 target_vocab_coverage、schema_passed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prompt_meta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planner/analyzer/content 的版本号与模型名，供调试回溯</w:t>
            </w:r>
          </w:p>
        </w:tc>
      </w:tr>
    </w:tbl>
    <w:p>
      <w:pPr>
        <w:pStyle w:val="Heading2"/>
      </w:pPr>
      <w:r>
        <w:t>D.2 PageNode 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page_id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页唯一标识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page_type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固定枚举：hero / learn / quiz / repeat / settlement / feed_pet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页面标题；首版限制 20 个中文字符内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subtitle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可选副标题；首版限制 36 个中文字符内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ComponentNode[]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页面内组件数组，按顺序渲染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success_action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ActionSpec?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页面完成后的动作，如 next_page / grant_reward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failure_action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ActionSpec?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答错或失败后的动作，如 retry_component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analytics_tag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埋点标签</w:t>
            </w:r>
          </w:p>
        </w:tc>
      </w:tr>
    </w:tbl>
    <w:p>
      <w:pPr>
        <w:pStyle w:val="Heading2"/>
      </w:pPr>
      <w:r>
        <w:t>D.3 ComponentNode 白名单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允许字段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hero_banner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课程开场、宠物任务说明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title, subtitle, pet_mood, illustration_key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word_card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展示单词/词组/图片/音频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vocab_id, text, gloss, image_key, audio_key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choice_quiz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单选题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question, options[], correct_key, feedback_ok, feedback_bad, audio_key?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drag_match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拖拽配对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prompt, left_items[], right_items[], answer_map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repeat_after_me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跟读占位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text, audio_key, target_vocab_ids[], rubric_key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reward_panel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展示本页/本课奖励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food_delta, coin_delta, growth_delta_preview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feed_panel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选择粮食并喂养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food_options[], selected_pet_state</w:t>
            </w:r>
          </w:p>
        </w:tc>
      </w:tr>
    </w:tbl>
    <w:p>
      <w:pPr>
        <w:pStyle w:val="BodyText"/>
      </w:pPr>
      <w:r>
        <w:t>首版禁止后端下发未注册组件；前端遇到未知组件时返回 422 风格错误并把 package_id 写入 app.log。</w:t>
      </w:r>
    </w:p>
    <w:p>
      <w:pPr>
        <w:pStyle w:val="Heading2"/>
      </w:pPr>
      <w:r>
        <w:t>D.4 LessonPackage 校验规则</w:t>
      </w:r>
    </w:p>
    <w:p>
      <w:pPr>
        <w:pStyle w:val="ListBullet"/>
      </w:pPr>
      <w:r>
        <w:t>pages 数量必须在 3 到 6 之间；首版默认 4 页。</w:t>
      </w:r>
    </w:p>
    <w:p>
      <w:pPr>
        <w:pStyle w:val="ListBullet"/>
      </w:pPr>
      <w:r>
        <w:t>至少出现 2 个目标词；建议不超过 4 个目标词。</w:t>
      </w:r>
    </w:p>
    <w:p>
      <w:pPr>
        <w:pStyle w:val="ListBullet"/>
      </w:pPr>
      <w:r>
        <w:t>每个目标词至少在 word_card 或 quiz / repeat 组件中出现 1 次。</w:t>
      </w:r>
    </w:p>
    <w:p>
      <w:pPr>
        <w:pStyle w:val="ListBullet"/>
      </w:pPr>
      <w:r>
        <w:t>choice_quiz 选项数固定为 3 或 4；drag_match item 数固定为 2 或 3 对。</w:t>
      </w:r>
    </w:p>
    <w:p>
      <w:pPr>
        <w:pStyle w:val="ListBullet"/>
      </w:pPr>
      <w:r>
        <w:t>repeat_after_me 句子长度不超过 12 个英文词；首版不做自由口语。</w:t>
      </w:r>
    </w:p>
    <w:p>
      <w:pPr>
        <w:pStyle w:val="ListBullet"/>
      </w:pPr>
      <w:r>
        <w:t>奖励页必须位于最后两页之一；feed_panel 只能出现在最终页。</w:t>
      </w:r>
    </w:p>
    <w:p>
      <w:pPr>
        <w:pStyle w:val="ListBullet"/>
      </w:pPr>
      <w:r>
        <w:t>所有 audio_key 必须能在 audio_manifest 中找到，或允许前端 fallback 请求。</w:t>
      </w:r>
    </w:p>
    <w:p>
      <w:pPr>
        <w:pStyle w:val="Heading2"/>
      </w:pPr>
      <w:r>
        <w:t>D.5 LessonBlueprint 与 LessonPackage 两阶段生成</w:t>
      </w:r>
    </w:p>
    <w:p>
      <w:pPr>
        <w:pStyle w:val="ListBullet"/>
      </w:pPr>
      <w:r>
        <w:t>LessonBlueprint 输入：student_profile、recent_sessions、candidate_vocab、pet_state、家长固定词。</w:t>
      </w:r>
    </w:p>
    <w:p>
      <w:pPr>
        <w:pStyle w:val="ListBullet"/>
      </w:pPr>
      <w:r>
        <w:t>LessonBlueprint 输出：target_vocab_ids、page_plan、theme、difficulty、reward_plan。</w:t>
      </w:r>
    </w:p>
    <w:p>
      <w:pPr>
        <w:pStyle w:val="ListBullet"/>
      </w:pPr>
      <w:r>
        <w:t>LessonPackage 输入：LessonBlueprint + 词库详情 + prompt_version。</w:t>
      </w:r>
    </w:p>
    <w:p>
      <w:pPr>
        <w:pStyle w:val="ListBullet"/>
      </w:pPr>
      <w:r>
        <w:t>LessonPackage 输出：可直接渲染的 pages、文案、反馈语、奖励配置和音频清单。</w:t>
      </w:r>
    </w:p>
    <w:p>
      <w:pPr>
        <w:pStyle w:val="ListBullet"/>
      </w:pPr>
      <w:r>
        <w:t>Blueprint 决策失败时可回退到本地模板；Package 生成失败时优先回退到缓存包。</w:t>
      </w:r>
    </w:p>
    <w:p>
      <w:pPr>
        <w:pStyle w:val="Heading2"/>
      </w:pPr>
      <w:r>
        <w:t>D.6 最小示例</w:t>
      </w:r>
    </w:p>
    <w:p>
      <w:pPr>
        <w:pStyle w:val="BodyText"/>
        <w:spacing w:before="80" w:after="80"/>
        <w:ind w:left="360"/>
      </w:pPr>
      <w:r>
        <w:rPr>
          <w:rFonts w:ascii="Consolas" w:hAnsi="Consolas" w:eastAsia="Consolas"/>
          <w:sz w:val="17"/>
        </w:rPr>
        <w:t>{</w:t>
        <w:br/>
        <w:t xml:space="preserve">  "package_id": "lesson_20260412_ab12",</w:t>
        <w:br/>
        <w:t xml:space="preserve">  "package_version": "lesson_package_v1",</w:t>
        <w:br/>
        <w:t xml:space="preserve">  "student_id": "stu_001",</w:t>
        <w:br/>
        <w:t xml:space="preserve">  "pet_id": "pet_rabbit_01",</w:t>
        <w:br/>
        <w:t xml:space="preserve">  "blueprint_id": "bp_20260412_x3",</w:t>
        <w:br/>
        <w:t xml:space="preserve">  "source_vocab_ids": [</w:t>
        <w:br/>
        <w:t xml:space="preserve">    "v001",</w:t>
        <w:br/>
        <w:t xml:space="preserve">    "v014",</w:t>
        <w:br/>
        <w:t xml:space="preserve">    "v120"</w:t>
        <w:br/>
        <w:t xml:space="preserve">  ],</w:t>
        <w:br/>
        <w:t xml:space="preserve">  "difficulty": "easy",</w:t>
        <w:br/>
        <w:t xml:space="preserve">  "theme": "feed_rabbit",</w:t>
        <w:br/>
        <w:t xml:space="preserve">  "estimated_minutes": 6,</w:t>
        <w:br/>
        <w:t xml:space="preserve">  "pages": [</w:t>
        <w:br/>
        <w:t xml:space="preserve">    {</w:t>
        <w:br/>
        <w:t xml:space="preserve">      "page_id": "p1",</w:t>
        <w:br/>
        <w:t xml:space="preserve">      "page_type": "hero",</w:t>
        <w:br/>
        <w:t xml:space="preserve">      "title": "兔兔肚子饿啦",</w:t>
        <w:br/>
        <w:t xml:space="preserve">      "components": [</w:t>
        <w:br/>
        <w:t xml:space="preserve">        {</w:t>
        <w:br/>
        <w:t xml:space="preserve">          "type": "hero_banner"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"page_id": "p2",</w:t>
        <w:br/>
        <w:t xml:space="preserve">      "page_type": "learn",</w:t>
        <w:br/>
        <w:t xml:space="preserve">      "title": "先认识今天的词",</w:t>
        <w:br/>
        <w:t xml:space="preserve">      "components": [</w:t>
        <w:br/>
        <w:t xml:space="preserve">        {</w:t>
        <w:br/>
        <w:t xml:space="preserve">          "type": "word_card"</w:t>
        <w:br/>
        <w:t xml:space="preserve">        },</w:t>
        <w:br/>
        <w:t xml:space="preserve">        {</w:t>
        <w:br/>
        <w:t xml:space="preserve">          "type": "word_card"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"page_id": "p3",</w:t>
        <w:br/>
        <w:t xml:space="preserve">      "page_type": "quiz",</w:t>
        <w:br/>
        <w:t xml:space="preserve">      "title": "帮兔兔找对食物",</w:t>
        <w:br/>
        <w:t xml:space="preserve">      "components": [</w:t>
        <w:br/>
        <w:t xml:space="preserve">        {</w:t>
        <w:br/>
        <w:t xml:space="preserve">          "type": "choice_quiz"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"page_id": "p4",</w:t>
        <w:br/>
        <w:t xml:space="preserve">      "page_type": "feed_pet",</w:t>
        <w:br/>
        <w:t xml:space="preserve">      "title": "喂兔兔吃饭",</w:t>
        <w:br/>
        <w:t xml:space="preserve">      "components": [</w:t>
        <w:br/>
        <w:t xml:space="preserve">        {</w:t>
        <w:br/>
        <w:t xml:space="preserve">          "type": "reward_panel"</w:t>
        <w:br/>
        <w:t xml:space="preserve">        },</w:t>
        <w:br/>
        <w:t xml:space="preserve">        {</w:t>
        <w:br/>
        <w:t xml:space="preserve">          "type": "feed_panel"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"rewards": {</w:t>
        <w:br/>
        <w:t xml:space="preserve">    "coin_base": 5,</w:t>
        <w:br/>
        <w:t xml:space="preserve">    "food_base": 2,</w:t>
        <w:br/>
        <w:t xml:space="preserve">    "perfect_bonus_food": 1</w:t>
        <w:br/>
        <w:t xml:space="preserve">  },</w:t>
        <w:br/>
        <w:t xml:space="preserve">  "validation": {</w:t>
        <w:br/>
        <w:t xml:space="preserve">    "schema_passed": true,</w:t>
        <w:br/>
        <w:t xml:space="preserve">    "target_vocab_coverage": 1.0</w:t>
        <w:br/>
        <w:t xml:space="preserve">  }</w:t>
        <w:br/>
        <w:t>}</w:t>
      </w:r>
    </w:p>
    <w:p>
      <w:pPr>
        <w:pStyle w:val="Heading1"/>
      </w:pPr>
      <w:r>
        <w:t>附录 E. 前端渲染组件与状态机规格</w:t>
      </w:r>
    </w:p>
    <w:p>
      <w:pPr>
        <w:pStyle w:val="BodyText"/>
      </w:pPr>
      <w:r>
        <w:t>前端负责“渲染、交互、反馈、上报”，不负责“选词、推荐、评分规则、画像更新”。这些逻辑都归后端。</w:t>
      </w:r>
    </w:p>
    <w:p>
      <w:pPr>
        <w:pStyle w:val="Heading2"/>
      </w:pPr>
      <w:r>
        <w:t>E.1 页面路由与状态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宠物小屋首页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展示宠物、库存、开始今日任务按钮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/lesson/:packageId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课程容器页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按 pages 顺序渲染组件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/settlement/:sessionId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结算页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显示表现、奖励和去喂食入口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/pet/feed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喂食页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选择粮食、执行喂食、展示成长结果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记录页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最近 7 天简版记录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/debug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调试页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仅开发模式开放；查看最近 package、event 和 profile</w:t>
            </w:r>
          </w:p>
        </w:tc>
      </w:tr>
    </w:tbl>
    <w:p>
      <w:pPr>
        <w:pStyle w:val="Heading2"/>
      </w:pPr>
      <w:r>
        <w:t>E.2 前端会话状态（建议 Zustand）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</w:tcPr>
          <w:p>
            <w:r>
              <w:rPr>
                <w:sz w:val="18"/>
              </w:rPr>
              <w:t>状态键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currentStudent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当前学生基本信息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currentPet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当前宠物快照，来自 GET /pet/{pet_id}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activePackage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当前 LessonPackage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sessionDraft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当前会话草稿，记录每页回答与耗时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assetCache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前端资源缓存索引，如 image/audio 已加载标记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uiFlags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转场状态、音效开关、调试开关</w:t>
            </w:r>
          </w:p>
        </w:tc>
      </w:tr>
    </w:tbl>
    <w:p>
      <w:pPr>
        <w:pStyle w:val="Heading2"/>
      </w:pPr>
      <w:r>
        <w:t>E.3 组件交互规则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规则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word_card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点击播放 audio_key；可展开中文释义；记录 event=word_audio_played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choice_quiz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选择后立即本地展示对错反馈，同时上报 submit_step；不可多次改答案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drag_match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拖拽完成后点击确认；答错时允许 1 次重试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repeat_after_me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首版只做“点击开始录音/结束录音/本地回放占位”；评分先由后端返回 fixed rubric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feed_panel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只能在课程完成后进入；如果库存不足则展示缺粮提示，不允许喂食</w:t>
            </w:r>
          </w:p>
        </w:tc>
      </w:tr>
    </w:tbl>
    <w:p>
      <w:pPr>
        <w:pStyle w:val="Heading2"/>
      </w:pPr>
      <w:r>
        <w:t>E.4 前端页面状态机</w:t>
      </w:r>
    </w:p>
    <w:p>
      <w:pPr>
        <w:pStyle w:val="ListBullet"/>
      </w:pPr>
      <w:r>
        <w:t>IDLE：等待加载课程包。</w:t>
      </w:r>
    </w:p>
    <w:p>
      <w:pPr>
        <w:pStyle w:val="ListBullet"/>
      </w:pPr>
      <w:r>
        <w:t>READY：课程包已加载，可开始首屏动画。</w:t>
      </w:r>
    </w:p>
    <w:p>
      <w:pPr>
        <w:pStyle w:val="ListBullet"/>
      </w:pPr>
      <w:r>
        <w:t>IN_PROGRESS：正在学习；每个组件完成后写入 sessionDraft。</w:t>
      </w:r>
    </w:p>
    <w:p>
      <w:pPr>
        <w:pStyle w:val="ListBullet"/>
      </w:pPr>
      <w:r>
        <w:t>SUBMITTING_STEP：单页或单题结果提交中；应显示轻量加载态，不锁整个应用。</w:t>
      </w:r>
    </w:p>
    <w:p>
      <w:pPr>
        <w:pStyle w:val="ListBullet"/>
      </w:pPr>
      <w:r>
        <w:t>SETTLEMENT_READY：课程完成，准备进入结算。</w:t>
      </w:r>
    </w:p>
    <w:p>
      <w:pPr>
        <w:pStyle w:val="ListBullet"/>
      </w:pPr>
      <w:r>
        <w:t>FEEDING：正在执行喂食请求并等待 pet 快照。</w:t>
      </w:r>
    </w:p>
    <w:p>
      <w:pPr>
        <w:pStyle w:val="ListBullet"/>
      </w:pPr>
      <w:r>
        <w:t>ERROR_FALLBACK：课程包或提交失败时退回到简版提示页与重试按钮。</w:t>
      </w:r>
    </w:p>
    <w:p>
      <w:pPr>
        <w:pStyle w:val="Heading2"/>
      </w:pPr>
      <w:r>
        <w:t>E.5 前端接收的统一事件结构</w:t>
      </w:r>
    </w:p>
    <w:p>
      <w:pPr>
        <w:pStyle w:val="BodyText"/>
        <w:spacing w:before="80" w:after="80"/>
        <w:ind w:left="360"/>
      </w:pPr>
      <w:r>
        <w:rPr>
          <w:rFonts w:ascii="Consolas" w:hAnsi="Consolas" w:eastAsia="Consolas"/>
          <w:sz w:val="17"/>
        </w:rPr>
        <w:t>{</w:t>
        <w:br/>
        <w:t xml:space="preserve">  "event_id": "evt_123",</w:t>
        <w:br/>
        <w:t xml:space="preserve">  "session_id": "sess_001",</w:t>
        <w:br/>
        <w:t xml:space="preserve">  "student_id": "stu_001",</w:t>
        <w:br/>
        <w:t xml:space="preserve">  "package_id": "lesson_20260412_ab12",</w:t>
        <w:br/>
        <w:t xml:space="preserve">  "page_id": "p3",</w:t>
        <w:br/>
        <w:t xml:space="preserve">  "component_id": "quiz_1",</w:t>
        <w:br/>
        <w:t xml:space="preserve">  "event_type": "answer_submitted",</w:t>
        <w:br/>
        <w:t xml:space="preserve">  "payload": {</w:t>
        <w:br/>
        <w:t xml:space="preserve">    "selected_key": "apple",</w:t>
        <w:br/>
        <w:t xml:space="preserve">    "is_correct": true,</w:t>
        <w:br/>
        <w:t xml:space="preserve">    "duration_ms": 4200</w:t>
        <w:br/>
        <w:t xml:space="preserve">  },</w:t>
        <w:br/>
        <w:t xml:space="preserve">  "client_ts": "2026-04-12T10:15:00"</w:t>
        <w:br/>
        <w:t>}</w:t>
      </w:r>
    </w:p>
    <w:p>
      <w:pPr>
        <w:pStyle w:val="Heading1"/>
      </w:pPr>
      <w:r>
        <w:t>附录 F. 后端接口与服务设计</w:t>
      </w:r>
    </w:p>
    <w:p>
      <w:pPr>
        <w:pStyle w:val="BodyText"/>
      </w:pPr>
      <w:r>
        <w:t>后端采用 FastAPI + service 层。API 只做参数校验、鉴权占位、request_id 注入与响应组装；核心逻辑全部放 service。</w:t>
      </w:r>
    </w:p>
    <w:p>
      <w:pPr>
        <w:pStyle w:val="Heading2"/>
      </w:pPr>
      <w:r>
        <w:t>F.1 服务模块划分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</w:tcPr>
          <w:p>
            <w:r>
              <w:rPr>
                <w:sz w:val="18"/>
              </w:rPr>
              <w:t>服务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职责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student_service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读取学生信息、当前画像、最近记录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vocab_service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词库查询、候选词筛选、难度过滤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planner_service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生成 LessonBlueprint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package_service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生成/校验/缓存 LessonPackage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session_service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创建 session、记录步骤、结算得分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reward_service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计算粮食、金币、额外奖励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pet_service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处理喂食、库存、成长与体态更新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profile_service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轻更新标签、定时重算画像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audio_service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音频缓存读取与按需生成</w:t>
            </w:r>
          </w:p>
        </w:tc>
      </w:tr>
    </w:tbl>
    <w:p>
      <w:pPr>
        <w:pStyle w:val="Heading2"/>
      </w:pPr>
      <w:r>
        <w:t>F.2 首版 API 合同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请求示例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响应示例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/students/select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切换当前学生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{"student_id":"stu_001"}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{"student":{"id":"stu_001"},"pet":{"pet_id":"pet_01"}}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 /lesson/next?student_id=stu_001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获取下一课课程包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{"package":{...},"cache_hit":true}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/session/start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创建学习会话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{"student_id":"stu_001","package_id":"lesson_x"}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{"session_id":"sess_001"}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/session/step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提交一步结果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{"session_id":"sess_001","event":{...}}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{"accepted":true,"page_score":1}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/session/finish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结算整节课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{"session_id":"sess_001"}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{"score":86,"rewards":{"coin":5,"food":2}}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/pet/feed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执行喂食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{"student_id":"stu_001","food_key":"carrot_basic","count":1}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{"pet_snapshot":{...},"growth_changed":false}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 /profile/recompute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手工重算画像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{"student_id":"stu_001"}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{"profile_tags":{...}}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 /debug/latest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最近 package/session/profile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{"package":{...},"profile":{...}}</w:t>
            </w:r>
          </w:p>
        </w:tc>
      </w:tr>
    </w:tbl>
    <w:p>
      <w:pPr>
        <w:pStyle w:val="Heading2"/>
      </w:pPr>
      <w:r>
        <w:t>F.3 错误码约定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</w:tcPr>
          <w:p>
            <w:r>
              <w:rPr>
                <w:sz w:val="18"/>
              </w:rPr>
              <w:t>错误码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LESSON_SCHEMA_INVALID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课程包未通过 schema 校验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LESSON_NOT_FOUND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指定课程包不存在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SESSION_STATE_INVALID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会话状态不允许当前操作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PET_FOOD_NOT_ENOUGH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库存不足，无法喂食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AUDIO_GEN_FAILED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音频生成失败，但可降级为无音频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PROFILE_RECOMPUTE_FAILED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画像重算失败，应保留旧画像</w:t>
            </w:r>
          </w:p>
        </w:tc>
      </w:tr>
    </w:tbl>
    <w:p>
      <w:pPr>
        <w:pStyle w:val="Heading2"/>
      </w:pPr>
      <w:r>
        <w:t>F.4 首版后端目录建议</w:t>
      </w:r>
    </w:p>
    <w:p>
      <w:pPr>
        <w:pStyle w:val="BodyText"/>
        <w:spacing w:before="80" w:after="80"/>
        <w:ind w:left="360"/>
      </w:pPr>
      <w:r>
        <w:rPr>
          <w:rFonts w:ascii="Consolas" w:hAnsi="Consolas" w:eastAsia="Consolas"/>
          <w:sz w:val="17"/>
        </w:rPr>
        <w:t>services/api/</w:t>
        <w:br/>
        <w:t xml:space="preserve">  app/</w:t>
        <w:br/>
        <w:t xml:space="preserve">    main.py</w:t>
        <w:br/>
        <w:t xml:space="preserve">    routers/</w:t>
        <w:br/>
        <w:t xml:space="preserve">      lesson.py</w:t>
        <w:br/>
        <w:t xml:space="preserve">      session.py</w:t>
        <w:br/>
        <w:t xml:space="preserve">      pet.py</w:t>
        <w:br/>
        <w:t xml:space="preserve">      profile.py</w:t>
        <w:br/>
        <w:t xml:space="preserve">      debug.py</w:t>
        <w:br/>
        <w:t xml:space="preserve">    schemas/</w:t>
        <w:br/>
        <w:t xml:space="preserve">      lesson_package.py</w:t>
        <w:br/>
        <w:t xml:space="preserve">      events.py</w:t>
        <w:br/>
        <w:t xml:space="preserve">      rewards.py</w:t>
        <w:br/>
        <w:t xml:space="preserve">    services/</w:t>
        <w:br/>
        <w:t xml:space="preserve">      planner_service.py</w:t>
        <w:br/>
        <w:t xml:space="preserve">      package_service.py</w:t>
        <w:br/>
        <w:t xml:space="preserve">      session_service.py</w:t>
        <w:br/>
        <w:t xml:space="preserve">      reward_service.py</w:t>
        <w:br/>
        <w:t xml:space="preserve">      pet_service.py</w:t>
        <w:br/>
        <w:t xml:space="preserve">      profile_service.py</w:t>
        <w:br/>
        <w:t xml:space="preserve">      audio_service.py</w:t>
        <w:br/>
        <w:t xml:space="preserve">    repositories/</w:t>
        <w:br/>
        <w:t xml:space="preserve">      student_repo.py</w:t>
        <w:br/>
        <w:t xml:space="preserve">      vocab_repo.py</w:t>
        <w:br/>
        <w:t xml:space="preserve">      session_repo.py</w:t>
        <w:br/>
        <w:t xml:space="preserve">      pet_repo.py</w:t>
        <w:br/>
        <w:t xml:space="preserve">      cache_repo.py</w:t>
        <w:br/>
        <w:t xml:space="preserve">    jobs/</w:t>
        <w:br/>
        <w:t xml:space="preserve">      profile_recompute_job.py</w:t>
        <w:br/>
        <w:t xml:space="preserve">      cache_cleanup_job.py</w:t>
        <w:br/>
        <w:t xml:space="preserve">    prompts/</w:t>
        <w:br/>
        <w:t xml:space="preserve">      planner_v1.md</w:t>
        <w:br/>
        <w:t xml:space="preserve">      content_v1.md</w:t>
        <w:br/>
        <w:t xml:space="preserve">      analyzer_v1.md</w:t>
      </w:r>
    </w:p>
    <w:p>
      <w:pPr>
        <w:pStyle w:val="Heading1"/>
      </w:pPr>
      <w:r>
        <w:t>附录 G. SQLite 字段级设计</w:t>
      </w:r>
    </w:p>
    <w:p>
      <w:pPr>
        <w:pStyle w:val="BodyText"/>
      </w:pPr>
      <w:r>
        <w:t>SQLite 保持“少表但够用”的原则。首版不拆过多宽表；所有表默认都有 created_at、updated_at 两个时间戳。</w:t>
      </w:r>
    </w:p>
    <w:p>
      <w:pPr>
        <w:pStyle w:val="Heading2"/>
      </w:pPr>
      <w:r>
        <w:t>G.1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学生唯一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展示名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年龄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level_seed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初始水平，如 beginner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active_pet_id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当前宠物 ID</w:t>
            </w:r>
          </w:p>
        </w:tc>
      </w:tr>
    </w:tbl>
    <w:p>
      <w:pPr>
        <w:pStyle w:val="Heading2"/>
      </w:pPr>
      <w:r>
        <w:t>G.2 vocabulary_items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词条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英文单词或词组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gloss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中文释义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a0 / a1 / a2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food / toy / action / feeling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image_key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图片键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audio_text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默认发音文本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1=启用</w:t>
            </w:r>
          </w:p>
        </w:tc>
      </w:tr>
    </w:tbl>
    <w:p>
      <w:pPr>
        <w:pStyle w:val="Heading2"/>
      </w:pPr>
      <w:r>
        <w:t>G.3 lesson_blueprints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蓝图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target_vocab_ids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数组字符串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课程主题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难度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page_plan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JSON，页面类型顺序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reward_plan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JSON，奖励规则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prompt_version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planner prompt 版本</w:t>
            </w:r>
          </w:p>
        </w:tc>
      </w:tr>
    </w:tbl>
    <w:p>
      <w:pPr>
        <w:pStyle w:val="Heading2"/>
      </w:pPr>
      <w:r>
        <w:t>G.4 lesson_packages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课程包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blueprint_id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关联蓝图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package_version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固定为 lesson_package_v1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input_hash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去重缓存键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package_json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完整 JSON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target_vocab_ids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数组字符串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estimated_minutes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预计分钟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ready / invalid / archived</w:t>
            </w:r>
          </w:p>
        </w:tc>
      </w:tr>
    </w:tbl>
    <w:p>
      <w:pPr>
        <w:pStyle w:val="Heading2"/>
      </w:pPr>
      <w:r>
        <w:t>G.5 learning_sessions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会话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package_id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课程包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started / finished / aborted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score_total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总分 0~100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coin_awarded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奖励金币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food_awarded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奖励粮食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duration_ms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本次总时长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completed_pages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完成页数</w:t>
            </w:r>
          </w:p>
        </w:tc>
      </w:tr>
    </w:tbl>
    <w:p>
      <w:pPr>
        <w:pStyle w:val="Heading2"/>
      </w:pPr>
      <w:r>
        <w:t>G.6 learning_events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事件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会话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package_id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课程包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page_id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页面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component_id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组件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如 answer_submitted / audio_played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payload_json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事件载荷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duration_ms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耗时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is_correct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答题场景可用</w:t>
            </w:r>
          </w:p>
        </w:tc>
      </w:tr>
    </w:tbl>
    <w:p>
      <w:pPr>
        <w:pStyle w:val="Heading2"/>
      </w:pPr>
      <w:r>
        <w:t>G.7 student_profiles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weak_vocab_tags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weak_skill_tags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interest_tags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preferred_game_modes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数组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recommended_difficulty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easy / normal / stretch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recommended_session_minutes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建议课时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frustration_risk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 / medium / high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summary_text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可选短摘要，供调试查看</w:t>
            </w:r>
          </w:p>
        </w:tc>
      </w:tr>
    </w:tbl>
    <w:p>
      <w:pPr>
        <w:pStyle w:val="Heading2"/>
      </w:pPr>
      <w:r>
        <w:t>G.8 pets 与 pet_inventory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宠物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归属学生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pets.species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cat / rabbit / dog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pets.base_avatar_key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固定基础形象键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pets.body_params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JSON，固定体型参数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pets.growth_stage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baby / kid / teen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pets.weight_state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thin / normal / chubby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pets.satiety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0~100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pets.growth_exp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成长经验值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pets.weight_score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体态分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pets.mood_score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心情分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pet_inventory.student_id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学生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pet_inventory.item_key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carrot_basic / coin 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pet_inventory.item_type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food / coin / deco_ticket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pet_inventory.quantity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数量</w:t>
            </w:r>
          </w:p>
        </w:tc>
      </w:tr>
    </w:tbl>
    <w:p>
      <w:pPr>
        <w:pStyle w:val="Heading2"/>
      </w:pPr>
      <w:r>
        <w:t>G.9 建议索引</w:t>
      </w:r>
    </w:p>
    <w:p>
      <w:pPr>
        <w:pStyle w:val="ListBullet"/>
      </w:pPr>
      <w:r>
        <w:t>lesson_packages(input_hash) 唯一索引，用于课程包缓存。</w:t>
      </w:r>
    </w:p>
    <w:p>
      <w:pPr>
        <w:pStyle w:val="ListBullet"/>
      </w:pPr>
      <w:r>
        <w:t>learning_events(student_id, created_at) 复合索引，用于画像回放。</w:t>
      </w:r>
    </w:p>
    <w:p>
      <w:pPr>
        <w:pStyle w:val="ListBullet"/>
      </w:pPr>
      <w:r>
        <w:t>learning_sessions(student_id, status, created_at) 复合索引，用于最近会话查询。</w:t>
      </w:r>
    </w:p>
    <w:p>
      <w:pPr>
        <w:pStyle w:val="ListBullet"/>
      </w:pPr>
      <w:r>
        <w:t>pet_inventory(student_id, item_key) 唯一索引，用于库存 upsert。</w:t>
      </w:r>
    </w:p>
    <w:p>
      <w:pPr>
        <w:pStyle w:val="Heading1"/>
      </w:pPr>
      <w:r>
        <w:t>附录 H. 奖励、喂食与成长规则</w:t>
      </w:r>
    </w:p>
    <w:p>
      <w:pPr>
        <w:pStyle w:val="Heading2"/>
      </w:pPr>
      <w:r>
        <w:t>H.1 计分规则（首版建议值）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动作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得分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完成 word_card 页面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+5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只要求浏览并播放至少 1 次音频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choice_quiz 首次答对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+20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答错后重试成功只给 +10 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drag_match 全对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+20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一次确认完成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repeat_after_me 完成录音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+15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首版不做细粒度发音评分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整节课全部完成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+20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保证完成激励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单节课总分上限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 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用于换算奖励</w:t>
            </w:r>
          </w:p>
        </w:tc>
      </w:tr>
    </w:tbl>
    <w:p>
      <w:pPr>
        <w:pStyle w:val="Heading2"/>
      </w:pPr>
      <w:r>
        <w:t>H.2 分数到奖励的换算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条件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奖励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score_total &lt; 60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coin=2, food=1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保证不挫败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60 &lt;= score_total &lt; 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coin=5, food=2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默认档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score_total &gt;= 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coin=8, food=3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优秀档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全对加成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rare_food +1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可选，首版可暂不开放购买</w:t>
            </w:r>
          </w:p>
        </w:tc>
      </w:tr>
    </w:tbl>
    <w:p>
      <w:pPr>
        <w:pStyle w:val="Heading2"/>
      </w:pPr>
      <w:r>
        <w:t>H.3 喂食规则</w:t>
      </w:r>
    </w:p>
    <w:p>
      <w:pPr>
        <w:pStyle w:val="ListBullet"/>
      </w:pPr>
      <w:r>
        <w:t>basic_food：satiety +15，growth_exp +2，weight_score +1。</w:t>
      </w:r>
    </w:p>
    <w:p>
      <w:pPr>
        <w:pStyle w:val="ListBullet"/>
      </w:pPr>
      <w:r>
        <w:t>healthy_food：satiety +12，growth_exp +3，weight_score 0。</w:t>
      </w:r>
    </w:p>
    <w:p>
      <w:pPr>
        <w:pStyle w:val="ListBullet"/>
      </w:pPr>
      <w:r>
        <w:t>snack_food：satiety +8，growth_exp +1，weight_score +2。</w:t>
      </w:r>
    </w:p>
    <w:p>
      <w:pPr>
        <w:pStyle w:val="ListBullet"/>
      </w:pPr>
      <w:r>
        <w:t>每次喂食都使 mood_score +2；若连续学习后立即喂食，再额外 +1。</w:t>
      </w:r>
    </w:p>
    <w:p>
      <w:pPr>
        <w:pStyle w:val="ListBullet"/>
      </w:pPr>
      <w:r>
        <w:t>satiety 每天自然衰减 10；weight_score 每两天向 0 回归 1 点；growth_exp 不回退。</w:t>
      </w:r>
    </w:p>
    <w:p>
      <w:pPr>
        <w:pStyle w:val="Heading2"/>
      </w:pPr>
      <w:r>
        <w:t>H.4 成长阈值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</w:tcPr>
          <w:p>
            <w:r>
              <w:rPr>
                <w:sz w:val="18"/>
              </w:rPr>
              <w:t>条件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阈值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growth_stage=baby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growth_exp &gt;= 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升级到 kid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growth_stage=kid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growth_exp &gt;= 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升级到 teen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weight_state=thin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weight_score &lt;= -5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显示偏瘦贴图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weight_state=normal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-4 &lt;= weight_score &lt;= 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显示正常贴图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weight_state=chubby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weight_score &gt;= 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显示偏圆贴图</w:t>
            </w:r>
          </w:p>
        </w:tc>
      </w:tr>
    </w:tbl>
    <w:p>
      <w:pPr>
        <w:pStyle w:val="Heading1"/>
      </w:pPr>
      <w:r>
        <w:t>附录 I. 核心流程时序</w:t>
      </w:r>
    </w:p>
    <w:p>
      <w:pPr>
        <w:pStyle w:val="Heading2"/>
      </w:pPr>
      <w:r>
        <w:t>I.1 获取下一课</w:t>
      </w:r>
    </w:p>
    <w:p>
      <w:pPr>
        <w:pStyle w:val="ListNumber"/>
      </w:pPr>
      <w:r>
        <w:t>前端调用 GET /lesson/next?student_id=stu_x。</w:t>
      </w:r>
    </w:p>
    <w:p>
      <w:pPr>
        <w:pStyle w:val="ListNumber"/>
      </w:pPr>
      <w:r>
        <w:t>lesson router 读取当前 student_profile、pet_state 和 recent_sessions。</w:t>
      </w:r>
    </w:p>
    <w:p>
      <w:pPr>
        <w:pStyle w:val="ListNumber"/>
      </w:pPr>
      <w:r>
        <w:t>vocab_service 根据规则筛出 candidate_vocab。</w:t>
      </w:r>
    </w:p>
    <w:p>
      <w:pPr>
        <w:pStyle w:val="ListNumber"/>
      </w:pPr>
      <w:r>
        <w:t>planner_service 生成或复用 LessonBlueprint。</w:t>
      </w:r>
    </w:p>
    <w:p>
      <w:pPr>
        <w:pStyle w:val="ListNumber"/>
      </w:pPr>
      <w:r>
        <w:t>package_service 先按 input_hash 查缓存；命中则直接返回 LessonPackage。</w:t>
      </w:r>
    </w:p>
    <w:p>
      <w:pPr>
        <w:pStyle w:val="ListNumber"/>
      </w:pPr>
      <w:r>
        <w:t>未命中时调用 AI / 模板生成 LessonPackage，执行 schema 校验，通过后落库。</w:t>
      </w:r>
    </w:p>
    <w:p>
      <w:pPr>
        <w:pStyle w:val="ListNumber"/>
      </w:pPr>
      <w:r>
        <w:t>前端拿到 package 后进入 /lesson/:packageId 并创建 session 草稿。</w:t>
      </w:r>
    </w:p>
    <w:p>
      <w:pPr>
        <w:pStyle w:val="Heading2"/>
      </w:pPr>
      <w:r>
        <w:t>I.2 学习过程与结算</w:t>
      </w:r>
    </w:p>
    <w:p>
      <w:pPr>
        <w:pStyle w:val="ListNumber"/>
      </w:pPr>
      <w:r>
        <w:t>前端 POST /session/start 创建学习会话。</w:t>
      </w:r>
    </w:p>
    <w:p>
      <w:pPr>
        <w:pStyle w:val="ListNumber"/>
      </w:pPr>
      <w:r>
        <w:t>每完成一页或一个关键组件，前端 POST /session/step 上报事件。</w:t>
      </w:r>
    </w:p>
    <w:p>
      <w:pPr>
        <w:pStyle w:val="ListNumber"/>
      </w:pPr>
      <w:r>
        <w:t>session_service 写 learning_events，并返回即时 page_score 与是否允许进入下一页。</w:t>
      </w:r>
    </w:p>
    <w:p>
      <w:pPr>
        <w:pStyle w:val="ListNumber"/>
      </w:pPr>
      <w:r>
        <w:t>课程结束后前端 POST /session/finish。</w:t>
      </w:r>
    </w:p>
    <w:p>
      <w:pPr>
        <w:pStyle w:val="ListNumber"/>
      </w:pPr>
      <w:r>
        <w:t>reward_service 依据 score_total 计算 food / coin；session_service 写回 learning_sessions。</w:t>
      </w:r>
    </w:p>
    <w:p>
      <w:pPr>
        <w:pStyle w:val="ListNumber"/>
      </w:pPr>
      <w:r>
        <w:t>profile_service 执行轻更新：错误计数、偏好计数、跟读意愿、完成率。</w:t>
      </w:r>
    </w:p>
    <w:p>
      <w:pPr>
        <w:pStyle w:val="ListNumber"/>
      </w:pPr>
      <w:r>
        <w:t>前端跳转到结算页展示奖励，再进入喂食页。</w:t>
      </w:r>
    </w:p>
    <w:p>
      <w:pPr>
        <w:pStyle w:val="Heading2"/>
      </w:pPr>
      <w:r>
        <w:t>I.3 喂食与宠物更新</w:t>
      </w:r>
    </w:p>
    <w:p>
      <w:pPr>
        <w:pStyle w:val="ListNumber"/>
      </w:pPr>
      <w:r>
        <w:t>前端 POST /pet/feed，提交 food_key 与 count。</w:t>
      </w:r>
    </w:p>
    <w:p>
      <w:pPr>
        <w:pStyle w:val="ListNumber"/>
      </w:pPr>
      <w:r>
        <w:t>pet_service 校验库存是否足够；不足则返回 PET_FOOD_NOT_ENOUGH。</w:t>
      </w:r>
    </w:p>
    <w:p>
      <w:pPr>
        <w:pStyle w:val="ListNumber"/>
      </w:pPr>
      <w:r>
        <w:t>库存足够时扣减 pet_inventory，并更新 satiety / growth_exp / weight_score / mood_score。</w:t>
      </w:r>
    </w:p>
    <w:p>
      <w:pPr>
        <w:pStyle w:val="ListNumber"/>
      </w:pPr>
      <w:r>
        <w:t>根据 growth_exp 与 weight_score 重新计算 growth_stage 与 weight_state。</w:t>
      </w:r>
    </w:p>
    <w:p>
      <w:pPr>
        <w:pStyle w:val="ListNumber"/>
      </w:pPr>
      <w:r>
        <w:t>返回最新 pet_snapshot 给前端；前端只按 snapshot 切换分层贴图，不写任何宠物规则。</w:t>
      </w:r>
    </w:p>
    <w:p>
      <w:pPr>
        <w:pStyle w:val="Heading2"/>
      </w:pPr>
      <w:r>
        <w:t>I.4 画像重算（慢更新）</w:t>
      </w:r>
    </w:p>
    <w:p>
      <w:pPr>
        <w:pStyle w:val="ListNumber"/>
      </w:pPr>
      <w:r>
        <w:t>定时 job 或手工按钮触发 profile_recompute_job。</w:t>
      </w:r>
    </w:p>
    <w:p>
      <w:pPr>
        <w:pStyle w:val="ListNumber"/>
      </w:pPr>
      <w:r>
        <w:t>读取最近 N 次 learning_sessions 与 learning_events。</w:t>
      </w:r>
    </w:p>
    <w:p>
      <w:pPr>
        <w:pStyle w:val="ListNumber"/>
      </w:pPr>
      <w:r>
        <w:t>按规则计算弱项标签、偏好标签、推荐课时、难度建议。</w:t>
      </w:r>
    </w:p>
    <w:p>
      <w:pPr>
        <w:pStyle w:val="ListNumber"/>
      </w:pPr>
      <w:r>
        <w:t>必要时再调用 analyzer prompt 生成简短 summary_text 和 next_lesson_hint。</w:t>
      </w:r>
    </w:p>
    <w:p>
      <w:pPr>
        <w:pStyle w:val="ListNumber"/>
      </w:pPr>
      <w:r>
        <w:t>写回 student_profiles；保留 profile_version 与 updated_at。</w:t>
      </w:r>
    </w:p>
    <w:p>
      <w:pPr>
        <w:pStyle w:val="Heading1"/>
      </w:pPr>
      <w:r>
        <w:t>附录 J. 首版迭代拆分建议</w:t>
      </w:r>
    </w:p>
    <w:p>
      <w:pPr>
        <w:pStyle w:val="Heading2"/>
      </w:pPr>
      <w:r>
        <w:t>J.1 Sprint 0：项目骨架</w:t>
      </w:r>
    </w:p>
    <w:p>
      <w:pPr>
        <w:pStyle w:val="ListBullet"/>
      </w:pPr>
      <w:r>
        <w:t>搭建 Tauri + React + Vite 桌面壳。</w:t>
      </w:r>
    </w:p>
    <w:p>
      <w:pPr>
        <w:pStyle w:val="ListBullet"/>
      </w:pPr>
      <w:r>
        <w:t>搭建 FastAPI 基础服务、日志和 request_id 中间件。</w:t>
      </w:r>
    </w:p>
    <w:p>
      <w:pPr>
        <w:pStyle w:val="ListBullet"/>
      </w:pPr>
      <w:r>
        <w:t>初始化 SQLite、建表、准备 20~40 个词条。</w:t>
      </w:r>
    </w:p>
    <w:p>
      <w:pPr>
        <w:pStyle w:val="Heading2"/>
      </w:pPr>
      <w:r>
        <w:t>J.2 Sprint 1：固定模板闭环</w:t>
      </w:r>
    </w:p>
    <w:p>
      <w:pPr>
        <w:pStyle w:val="ListBullet"/>
      </w:pPr>
      <w:r>
        <w:t>先不用动态生成，做固定 4 页课包。</w:t>
      </w:r>
    </w:p>
    <w:p>
      <w:pPr>
        <w:pStyle w:val="ListBullet"/>
      </w:pPr>
      <w:r>
        <w:t>完成 session/start、session/step、session/finish 与 pet/feed。</w:t>
      </w:r>
    </w:p>
    <w:p>
      <w:pPr>
        <w:pStyle w:val="ListBullet"/>
      </w:pPr>
      <w:r>
        <w:t>跑通“学完 -&gt; 得奖励 -&gt; 喂食 -&gt; 宠物变化”的闭环。</w:t>
      </w:r>
    </w:p>
    <w:p>
      <w:pPr>
        <w:pStyle w:val="Heading2"/>
      </w:pPr>
      <w:r>
        <w:t>J.3 Sprint 2：课程蓝图与课程包</w:t>
      </w:r>
    </w:p>
    <w:p>
      <w:pPr>
        <w:pStyle w:val="ListBullet"/>
      </w:pPr>
      <w:r>
        <w:t>引入 LessonBlueprint 与 LessonPackage schema。</w:t>
      </w:r>
    </w:p>
    <w:p>
      <w:pPr>
        <w:pStyle w:val="ListBullet"/>
      </w:pPr>
      <w:r>
        <w:t>接入缓存 input_hash。</w:t>
      </w:r>
    </w:p>
    <w:p>
      <w:pPr>
        <w:pStyle w:val="ListBullet"/>
      </w:pPr>
      <w:r>
        <w:t>让后端能按词库和画像生成不同课程包。</w:t>
      </w:r>
    </w:p>
    <w:p>
      <w:pPr>
        <w:pStyle w:val="Heading2"/>
      </w:pPr>
      <w:r>
        <w:t>J.4 Sprint 3：画像与个性化</w:t>
      </w:r>
    </w:p>
    <w:p>
      <w:pPr>
        <w:pStyle w:val="ListBullet"/>
      </w:pPr>
      <w:r>
        <w:t>记录 learning_events。</w:t>
      </w:r>
    </w:p>
    <w:p>
      <w:pPr>
        <w:pStyle w:val="ListBullet"/>
      </w:pPr>
      <w:r>
        <w:t>接入 profile 轻更新与定时重算。</w:t>
      </w:r>
    </w:p>
    <w:p>
      <w:pPr>
        <w:pStyle w:val="ListBullet"/>
      </w:pPr>
      <w:r>
        <w:t>实现下一课“2 个补弱 + 1 个复习 + 1 个兴趣奖励任务”。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7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